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Times New Roman" w:hAnsi="Times New Roman"/>
          <w:b/>
          <w:sz w:val="36"/>
        </w:rPr>
        <w:t>BÁO CÁO ĐỒ ÁN CHUYÊN NGÀNH CÔNG NGHỆ PHẦN MỀM</w:t>
        <w:br/>
      </w:r>
    </w:p>
    <w:p>
      <w:pPr>
        <w:jc w:val="center"/>
      </w:pPr>
      <w:r>
        <w:rPr>
          <w:rFonts w:ascii="Times New Roman" w:hAnsi="Times New Roman"/>
          <w:b/>
          <w:color w:val="003399"/>
          <w:sz w:val="44"/>
        </w:rPr>
        <w:br/>
        <w:t>ĐỀ TÀI:</w:t>
        <w:br/>
        <w:t>XÂY DỰNG HỆ THỐNG QUẢN LÝ SỰ KIỆN EVENTPRO</w:t>
      </w:r>
    </w:p>
    <w:p>
      <w:r>
        <w:br/>
        <w:br/>
        <w:br/>
      </w:r>
    </w:p>
    <w:p>
      <w:pPr>
        <w:spacing w:after="200"/>
        <w:jc w:val="both"/>
      </w:pPr>
      <w:r>
        <w:rPr>
          <w:rFonts w:ascii="Times New Roman" w:hAnsi="Times New Roman"/>
          <w:b/>
          <w:i w:val="0"/>
          <w:sz w:val="26"/>
        </w:rPr>
        <w:t>Giáo viên hướng dẫn: ...</w:t>
      </w:r>
    </w:p>
    <w:p>
      <w:pPr>
        <w:spacing w:after="200"/>
        <w:jc w:val="both"/>
      </w:pPr>
      <w:r>
        <w:rPr>
          <w:rFonts w:ascii="Times New Roman" w:hAnsi="Times New Roman"/>
          <w:b/>
          <w:i w:val="0"/>
          <w:sz w:val="26"/>
        </w:rPr>
        <w:t>Nhóm thực hiện: ...</w:t>
      </w:r>
    </w:p>
    <w:p>
      <w:pPr>
        <w:spacing w:after="200"/>
        <w:jc w:val="both"/>
      </w:pPr>
      <w:r>
        <w:rPr>
          <w:rFonts w:ascii="Times New Roman" w:hAnsi="Times New Roman"/>
          <w:b w:val="0"/>
          <w:i w:val="0"/>
          <w:sz w:val="26"/>
        </w:rPr>
        <w:t>Sinh viên 1: ... (MSSV: ...)</w:t>
      </w:r>
    </w:p>
    <w:p>
      <w:pPr>
        <w:spacing w:after="200"/>
        <w:jc w:val="both"/>
      </w:pPr>
      <w:r>
        <w:rPr>
          <w:rFonts w:ascii="Times New Roman" w:hAnsi="Times New Roman"/>
          <w:b w:val="0"/>
          <w:i w:val="0"/>
          <w:sz w:val="26"/>
        </w:rPr>
        <w:t>Sinh viên 2: ... (MSSV: ...)</w:t>
      </w:r>
    </w:p>
    <w:p>
      <w:r>
        <w:br w:type="page"/>
      </w:r>
    </w:p>
    <w:p>
      <w:pPr>
        <w:pStyle w:val="Heading1"/>
      </w:pPr>
      <w:r>
        <w:rPr>
          <w:rFonts w:ascii="Times New Roman" w:hAnsi="Times New Roman"/>
          <w:b/>
          <w:color w:val="000000"/>
          <w:sz w:val="32"/>
        </w:rPr>
        <w:t>CHƯƠNG 1: TỔNG QUAN ĐỀ TÀI</w:t>
      </w:r>
    </w:p>
    <w:p>
      <w:pPr>
        <w:pStyle w:val="Heading2"/>
      </w:pPr>
      <w:r>
        <w:rPr>
          <w:rFonts w:ascii="Times New Roman" w:hAnsi="Times New Roman"/>
          <w:b/>
          <w:color w:val="000000"/>
          <w:sz w:val="28"/>
        </w:rPr>
        <w:t>1.1. Giới thiệu</w:t>
      </w:r>
    </w:p>
    <w:p>
      <w:pPr>
        <w:spacing w:after="200"/>
        <w:jc w:val="both"/>
      </w:pPr>
      <w:r>
        <w:rPr>
          <w:rFonts w:ascii="Times New Roman" w:hAnsi="Times New Roman"/>
          <w:b w:val="0"/>
          <w:i w:val="0"/>
          <w:sz w:val="26"/>
        </w:rPr>
        <w:t>Trong bối cảnh chuyển đổi số toàn diện, việc quản lý và tổ chức các sự kiện trong doanh nghiệp (như hội thảo, meeting nội bộ, hay các tiệc cuối năm) đòi hỏi sự phối hợp mượt mà giữa khâu nhân sự, địa điểm, và hệ thống khách mời. Tuy nhiên, thay vì sử dụng các phần mềm rời rạc như Excel, Zalo, hay Google Calendar dễ gây nhiễu loạn thông tin; hệ thống EventPro được đội ngũ phát triển xây dựng nhằm giải quyết triệt để các bài toán này trên một nền tảng Web duy nhất.</w:t>
      </w:r>
    </w:p>
    <w:p>
      <w:pPr>
        <w:pStyle w:val="Heading2"/>
      </w:pPr>
      <w:r>
        <w:rPr>
          <w:rFonts w:ascii="Times New Roman" w:hAnsi="Times New Roman"/>
          <w:b/>
          <w:color w:val="000000"/>
          <w:sz w:val="28"/>
        </w:rPr>
        <w:t>1.2. Mục tiêu đề tài</w:t>
      </w:r>
    </w:p>
    <w:p>
      <w:pPr>
        <w:pStyle w:val="Heading3"/>
      </w:pPr>
      <w:r>
        <w:rPr>
          <w:rFonts w:ascii="Times New Roman" w:hAnsi="Times New Roman"/>
          <w:b/>
          <w:i/>
          <w:color w:val="000000"/>
          <w:sz w:val="26"/>
        </w:rPr>
        <w:t>1.2.1. Mục tiêu tổng quát</w:t>
      </w:r>
    </w:p>
    <w:p>
      <w:pPr>
        <w:spacing w:after="200"/>
        <w:jc w:val="both"/>
      </w:pPr>
      <w:r>
        <w:rPr>
          <w:rFonts w:ascii="Times New Roman" w:hAnsi="Times New Roman"/>
          <w:b w:val="0"/>
          <w:i w:val="0"/>
          <w:sz w:val="26"/>
        </w:rPr>
        <w:t>Phát triển thành công hệ thống phần mềm quản lý lịch trình, sự kiện, đánh giá tiến độ công việc, kiểm soát ngân sách và hỗ trợ check-in khách mời một cách tự động thông qua mã QR, đảm bảo vận hành linh hoạt cho cả 3 vai trò: Admin, Ban Tổ chức (Organizer), và Người tham gia (User).</w:t>
      </w:r>
    </w:p>
    <w:p>
      <w:pPr>
        <w:pStyle w:val="Heading3"/>
      </w:pPr>
      <w:r>
        <w:rPr>
          <w:rFonts w:ascii="Times New Roman" w:hAnsi="Times New Roman"/>
          <w:b/>
          <w:i/>
          <w:color w:val="000000"/>
          <w:sz w:val="26"/>
        </w:rPr>
        <w:t>1.2.2. Mục tiêu cụ thể</w:t>
      </w:r>
    </w:p>
    <w:p>
      <w:pPr>
        <w:pStyle w:val="ListBullet"/>
        <w:ind w:left="360"/>
      </w:pPr>
      <w:r>
        <w:rPr>
          <w:rFonts w:ascii="Times New Roman" w:hAnsi="Times New Roman"/>
          <w:sz w:val="26"/>
        </w:rPr>
        <w:t>Nghiên cứu và triển khai thành công mô hình Client-Server chia tách bằng công nghệ MERN/PERN stack (cụ thể là React.js, Node.js và MySQL).</w:t>
      </w:r>
    </w:p>
    <w:p>
      <w:pPr>
        <w:pStyle w:val="ListBullet"/>
        <w:ind w:left="360"/>
      </w:pPr>
      <w:r>
        <w:rPr>
          <w:rFonts w:ascii="Times New Roman" w:hAnsi="Times New Roman"/>
          <w:sz w:val="26"/>
        </w:rPr>
        <w:t>Xây dựng 20 thực thể dữ liệu (ERD) hoàn chỉnh như: users, events, venues, tasks, budgets, guests.</w:t>
      </w:r>
    </w:p>
    <w:p>
      <w:pPr>
        <w:pStyle w:val="ListBullet"/>
        <w:ind w:left="360"/>
      </w:pPr>
      <w:r>
        <w:rPr>
          <w:rFonts w:ascii="Times New Roman" w:hAnsi="Times New Roman"/>
          <w:sz w:val="26"/>
        </w:rPr>
        <w:t>Phát triển thuật toán check-in tránh gian lận, thuật toán phân bổ và hiển thị theo dạng Calendar một cách trực quan.</w:t>
      </w:r>
    </w:p>
    <w:p>
      <w:pPr>
        <w:pStyle w:val="ListBullet"/>
        <w:ind w:left="360"/>
      </w:pPr>
      <w:r>
        <w:rPr>
          <w:rFonts w:ascii="Times New Roman" w:hAnsi="Times New Roman"/>
          <w:sz w:val="26"/>
        </w:rPr>
        <w:t>Áp dụng bảo mật 2 lớp: Mã hóa Bcrypt cho Database và JSON Web Token (JWT) cho phiên làm việc.</w:t>
      </w:r>
    </w:p>
    <w:p>
      <w:pPr>
        <w:pStyle w:val="Heading2"/>
      </w:pPr>
      <w:r>
        <w:rPr>
          <w:rFonts w:ascii="Times New Roman" w:hAnsi="Times New Roman"/>
          <w:b/>
          <w:color w:val="000000"/>
          <w:sz w:val="28"/>
        </w:rPr>
        <w:t>1.3. Phạm vi đề tài</w:t>
      </w:r>
    </w:p>
    <w:p>
      <w:pPr>
        <w:pStyle w:val="ListBullet"/>
        <w:ind w:left="360"/>
      </w:pPr>
      <w:r>
        <w:rPr>
          <w:rFonts w:ascii="Times New Roman" w:hAnsi="Times New Roman"/>
          <w:sz w:val="26"/>
        </w:rPr>
        <w:t>Đối tượng sử dụng: Hỗ trợ 3 role người dùng tương tác độc lập (Admin, Organizer, User).</w:t>
      </w:r>
    </w:p>
    <w:p>
      <w:pPr>
        <w:pStyle w:val="ListBullet"/>
        <w:ind w:left="360"/>
      </w:pPr>
      <w:r>
        <w:rPr>
          <w:rFonts w:ascii="Times New Roman" w:hAnsi="Times New Roman"/>
          <w:sz w:val="26"/>
        </w:rPr>
        <w:t>Phân hệ quản lý: Bao gồm quản lý người dùng, quản trị địa điểm (Venues), tạo/đóng sự kiện, phân việc (Task Kanban), quản lý ngân sách (Budget), tạo QR khách mời.</w:t>
      </w:r>
    </w:p>
    <w:p>
      <w:pPr>
        <w:pStyle w:val="ListBullet"/>
        <w:ind w:left="360"/>
      </w:pPr>
      <w:r>
        <w:rPr>
          <w:rFonts w:ascii="Times New Roman" w:hAnsi="Times New Roman"/>
          <w:sz w:val="26"/>
        </w:rPr>
        <w:t>Môi trường hoạt động: Web app đáp ứng responsive trên Desktop/Tablet định hướng hỗ trợ Mobile scanning QR.</w:t>
      </w:r>
    </w:p>
    <w:p>
      <w:pPr>
        <w:pStyle w:val="Heading2"/>
      </w:pPr>
      <w:r>
        <w:rPr>
          <w:rFonts w:ascii="Times New Roman" w:hAnsi="Times New Roman"/>
          <w:b/>
          <w:color w:val="000000"/>
          <w:sz w:val="28"/>
        </w:rPr>
        <w:t>1.4. Phương pháp thực hiện</w:t>
      </w:r>
    </w:p>
    <w:p>
      <w:pPr>
        <w:spacing w:after="200"/>
        <w:jc w:val="both"/>
      </w:pPr>
      <w:r>
        <w:rPr>
          <w:rFonts w:ascii="Times New Roman" w:hAnsi="Times New Roman"/>
          <w:b w:val="0"/>
          <w:i w:val="0"/>
          <w:sz w:val="26"/>
        </w:rPr>
        <w:t>Dự án tuân theo vòng đời phát triển phần mềm Agile/Scrum, sử dụng Trello/Jira để Tracking Task và Git Flow trên Github. Chia thành 3 Sprint: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Sprint</w:t>
            </w:r>
          </w:p>
        </w:tc>
        <w:tc>
          <w:tcPr>
            <w:tcW w:type="dxa" w:w="2160"/>
          </w:tcPr>
          <w:p>
            <w:pPr>
              <w:jc w:val="center"/>
            </w:pPr>
            <w:r>
              <w:rPr>
                <w:rFonts w:ascii="Times New Roman" w:hAnsi="Times New Roman"/>
                <w:b/>
                <w:sz w:val="24"/>
              </w:rPr>
              <w:t>Mục tiêu chính</w:t>
            </w:r>
          </w:p>
        </w:tc>
        <w:tc>
          <w:tcPr>
            <w:tcW w:type="dxa" w:w="2160"/>
          </w:tcPr>
          <w:p>
            <w:pPr>
              <w:jc w:val="center"/>
            </w:pPr>
            <w:r>
              <w:rPr>
                <w:rFonts w:ascii="Times New Roman" w:hAnsi="Times New Roman"/>
                <w:b/>
                <w:sz w:val="24"/>
              </w:rPr>
              <w:t>Nội dung cốt lõi</w:t>
            </w:r>
          </w:p>
        </w:tc>
        <w:tc>
          <w:tcPr>
            <w:tcW w:type="dxa" w:w="2160"/>
          </w:tcPr>
          <w:p>
            <w:pPr>
              <w:jc w:val="center"/>
            </w:pPr>
            <w:r>
              <w:rPr>
                <w:rFonts w:ascii="Times New Roman" w:hAnsi="Times New Roman"/>
                <w:b/>
                <w:sz w:val="24"/>
              </w:rPr>
              <w:t>Sản phẩm đầu ra</w:t>
            </w:r>
          </w:p>
        </w:tc>
      </w:tr>
      <w:tr>
        <w:tc>
          <w:tcPr>
            <w:tcW w:type="dxa" w:w="2160"/>
          </w:tcPr>
          <w:p>
            <w:r>
              <w:rPr>
                <w:rFonts w:ascii="Times New Roman" w:hAnsi="Times New Roman"/>
                <w:sz w:val="22"/>
              </w:rPr>
              <w:t>Sprint 1</w:t>
            </w:r>
          </w:p>
        </w:tc>
        <w:tc>
          <w:tcPr>
            <w:tcW w:type="dxa" w:w="2160"/>
          </w:tcPr>
          <w:p>
            <w:r>
              <w:rPr>
                <w:rFonts w:ascii="Times New Roman" w:hAnsi="Times New Roman"/>
                <w:sz w:val="22"/>
              </w:rPr>
              <w:t>Nền tảng &amp; Phân quyền</w:t>
            </w:r>
          </w:p>
        </w:tc>
        <w:tc>
          <w:tcPr>
            <w:tcW w:type="dxa" w:w="2160"/>
          </w:tcPr>
          <w:p>
            <w:r>
              <w:rPr>
                <w:rFonts w:ascii="Times New Roman" w:hAnsi="Times New Roman"/>
                <w:sz w:val="22"/>
              </w:rPr>
              <w:t>Thiết kế DB, xây dựng JWT Auth, làm layout tổng</w:t>
            </w:r>
          </w:p>
        </w:tc>
        <w:tc>
          <w:tcPr>
            <w:tcW w:type="dxa" w:w="2160"/>
          </w:tcPr>
          <w:p>
            <w:r>
              <w:rPr>
                <w:rFonts w:ascii="Times New Roman" w:hAnsi="Times New Roman"/>
                <w:sz w:val="22"/>
              </w:rPr>
              <w:t>Hệ thống Đăng nhập, CRUD Users</w:t>
            </w:r>
          </w:p>
        </w:tc>
      </w:tr>
      <w:tr>
        <w:tc>
          <w:tcPr>
            <w:tcW w:type="dxa" w:w="2160"/>
          </w:tcPr>
          <w:p>
            <w:r>
              <w:rPr>
                <w:rFonts w:ascii="Times New Roman" w:hAnsi="Times New Roman"/>
                <w:sz w:val="22"/>
              </w:rPr>
              <w:t>Sprint 2</w:t>
            </w:r>
          </w:p>
        </w:tc>
        <w:tc>
          <w:tcPr>
            <w:tcW w:type="dxa" w:w="2160"/>
          </w:tcPr>
          <w:p>
            <w:r>
              <w:rPr>
                <w:rFonts w:ascii="Times New Roman" w:hAnsi="Times New Roman"/>
                <w:sz w:val="22"/>
              </w:rPr>
              <w:t>Quản lý sự kiện cốt lõi</w:t>
            </w:r>
          </w:p>
        </w:tc>
        <w:tc>
          <w:tcPr>
            <w:tcW w:type="dxa" w:w="2160"/>
          </w:tcPr>
          <w:p>
            <w:r>
              <w:rPr>
                <w:rFonts w:ascii="Times New Roman" w:hAnsi="Times New Roman"/>
                <w:sz w:val="22"/>
              </w:rPr>
              <w:t>Tính năng tạo sự kiện, đặt địa điểm (Venues), xem Calendar</w:t>
            </w:r>
          </w:p>
        </w:tc>
        <w:tc>
          <w:tcPr>
            <w:tcW w:type="dxa" w:w="2160"/>
          </w:tcPr>
          <w:p>
            <w:r>
              <w:rPr>
                <w:rFonts w:ascii="Times New Roman" w:hAnsi="Times New Roman"/>
                <w:sz w:val="22"/>
              </w:rPr>
              <w:t>CalendarView, EventList, VenueList</w:t>
            </w:r>
          </w:p>
        </w:tc>
      </w:tr>
      <w:tr>
        <w:tc>
          <w:tcPr>
            <w:tcW w:type="dxa" w:w="2160"/>
          </w:tcPr>
          <w:p>
            <w:r>
              <w:rPr>
                <w:rFonts w:ascii="Times New Roman" w:hAnsi="Times New Roman"/>
                <w:sz w:val="22"/>
              </w:rPr>
              <w:t>Sprint 3</w:t>
            </w:r>
          </w:p>
        </w:tc>
        <w:tc>
          <w:tcPr>
            <w:tcW w:type="dxa" w:w="2160"/>
          </w:tcPr>
          <w:p>
            <w:r>
              <w:rPr>
                <w:rFonts w:ascii="Times New Roman" w:hAnsi="Times New Roman"/>
                <w:sz w:val="22"/>
              </w:rPr>
              <w:t>Vận hành tinh gọn</w:t>
            </w:r>
          </w:p>
        </w:tc>
        <w:tc>
          <w:tcPr>
            <w:tcW w:type="dxa" w:w="2160"/>
          </w:tcPr>
          <w:p>
            <w:r>
              <w:rPr>
                <w:rFonts w:ascii="Times New Roman" w:hAnsi="Times New Roman"/>
                <w:sz w:val="22"/>
              </w:rPr>
              <w:t>Phân chia task, tính toán ngân sách, Quét QR, Báo cáo</w:t>
            </w:r>
          </w:p>
        </w:tc>
        <w:tc>
          <w:tcPr>
            <w:tcW w:type="dxa" w:w="2160"/>
          </w:tcPr>
          <w:p>
            <w:r>
              <w:rPr>
                <w:rFonts w:ascii="Times New Roman" w:hAnsi="Times New Roman"/>
                <w:sz w:val="22"/>
              </w:rPr>
              <w:t>Bảng Kanban, Check-in Module, Dashboard Chart</w:t>
            </w:r>
          </w:p>
        </w:tc>
      </w:tr>
    </w:tbl>
    <w:p>
      <w:pPr>
        <w:pStyle w:val="Heading2"/>
      </w:pPr>
      <w:r>
        <w:rPr>
          <w:rFonts w:ascii="Times New Roman" w:hAnsi="Times New Roman"/>
          <w:b/>
          <w:color w:val="000000"/>
          <w:sz w:val="28"/>
        </w:rPr>
        <w:t>1.5. Phân công thành viên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STT</w:t>
            </w:r>
          </w:p>
        </w:tc>
        <w:tc>
          <w:tcPr>
            <w:tcW w:type="dxa" w:w="1728"/>
          </w:tcPr>
          <w:p>
            <w:pPr>
              <w:jc w:val="center"/>
            </w:pPr>
            <w:r>
              <w:rPr>
                <w:rFonts w:ascii="Times New Roman" w:hAnsi="Times New Roman"/>
                <w:b/>
                <w:sz w:val="24"/>
              </w:rPr>
              <w:t>Họ và tên</w:t>
            </w:r>
          </w:p>
        </w:tc>
        <w:tc>
          <w:tcPr>
            <w:tcW w:type="dxa" w:w="1728"/>
          </w:tcPr>
          <w:p>
            <w:pPr>
              <w:jc w:val="center"/>
            </w:pPr>
            <w:r>
              <w:rPr>
                <w:rFonts w:ascii="Times New Roman" w:hAnsi="Times New Roman"/>
                <w:b/>
                <w:sz w:val="24"/>
              </w:rPr>
              <w:t>MSSV</w:t>
            </w:r>
          </w:p>
        </w:tc>
        <w:tc>
          <w:tcPr>
            <w:tcW w:type="dxa" w:w="1728"/>
          </w:tcPr>
          <w:p>
            <w:pPr>
              <w:jc w:val="center"/>
            </w:pPr>
            <w:r>
              <w:rPr>
                <w:rFonts w:ascii="Times New Roman" w:hAnsi="Times New Roman"/>
                <w:b/>
                <w:sz w:val="24"/>
              </w:rPr>
              <w:t>Vai trò</w:t>
            </w:r>
          </w:p>
        </w:tc>
        <w:tc>
          <w:tcPr>
            <w:tcW w:type="dxa" w:w="1728"/>
          </w:tcPr>
          <w:p>
            <w:pPr>
              <w:jc w:val="center"/>
            </w:pPr>
            <w:r>
              <w:rPr>
                <w:rFonts w:ascii="Times New Roman" w:hAnsi="Times New Roman"/>
                <w:b/>
                <w:sz w:val="24"/>
              </w:rPr>
              <w:t>Công việc đảm nhận</w:t>
            </w:r>
          </w:p>
        </w:tc>
      </w:tr>
      <w:tr>
        <w:tc>
          <w:tcPr>
            <w:tcW w:type="dxa" w:w="1728"/>
          </w:tcPr>
          <w:p>
            <w:r>
              <w:rPr>
                <w:rFonts w:ascii="Times New Roman" w:hAnsi="Times New Roman"/>
                <w:sz w:val="22"/>
              </w:rPr>
              <w:t>1</w:t>
            </w:r>
          </w:p>
        </w:tc>
        <w:tc>
          <w:tcPr>
            <w:tcW w:type="dxa" w:w="1728"/>
          </w:tcPr>
          <w:p>
            <w:r>
              <w:rPr>
                <w:rFonts w:ascii="Times New Roman" w:hAnsi="Times New Roman"/>
                <w:sz w:val="22"/>
              </w:rPr>
              <w:t>Nguyễn Văn A</w:t>
            </w:r>
          </w:p>
        </w:tc>
        <w:tc>
          <w:tcPr>
            <w:tcW w:type="dxa" w:w="1728"/>
          </w:tcPr>
          <w:p>
            <w:r>
              <w:rPr>
                <w:rFonts w:ascii="Times New Roman" w:hAnsi="Times New Roman"/>
                <w:sz w:val="22"/>
              </w:rPr>
              <w:t>123456</w:t>
            </w:r>
          </w:p>
        </w:tc>
        <w:tc>
          <w:tcPr>
            <w:tcW w:type="dxa" w:w="1728"/>
          </w:tcPr>
          <w:p>
            <w:r>
              <w:rPr>
                <w:rFonts w:ascii="Times New Roman" w:hAnsi="Times New Roman"/>
                <w:sz w:val="22"/>
              </w:rPr>
              <w:t>Nhóm trưởng / Fullstack</w:t>
            </w:r>
          </w:p>
        </w:tc>
        <w:tc>
          <w:tcPr>
            <w:tcW w:type="dxa" w:w="1728"/>
          </w:tcPr>
          <w:p>
            <w:r>
              <w:rPr>
                <w:rFonts w:ascii="Times New Roman" w:hAnsi="Times New Roman"/>
                <w:sz w:val="22"/>
              </w:rPr>
              <w:t>Thiết kế hệ thống, Backend Node.js, Frontend React</w:t>
            </w:r>
          </w:p>
        </w:tc>
      </w:tr>
      <w:tr>
        <w:tc>
          <w:tcPr>
            <w:tcW w:type="dxa" w:w="1728"/>
          </w:tcPr>
          <w:p>
            <w:r>
              <w:rPr>
                <w:rFonts w:ascii="Times New Roman" w:hAnsi="Times New Roman"/>
                <w:sz w:val="22"/>
              </w:rPr>
              <w:t>2</w:t>
            </w:r>
          </w:p>
        </w:tc>
        <w:tc>
          <w:tcPr>
            <w:tcW w:type="dxa" w:w="1728"/>
          </w:tcPr>
          <w:p>
            <w:r>
              <w:rPr>
                <w:rFonts w:ascii="Times New Roman" w:hAnsi="Times New Roman"/>
                <w:sz w:val="22"/>
              </w:rPr>
              <w:t>Trần Thị B</w:t>
            </w:r>
          </w:p>
        </w:tc>
        <w:tc>
          <w:tcPr>
            <w:tcW w:type="dxa" w:w="1728"/>
          </w:tcPr>
          <w:p>
            <w:r>
              <w:rPr>
                <w:rFonts w:ascii="Times New Roman" w:hAnsi="Times New Roman"/>
                <w:sz w:val="22"/>
              </w:rPr>
              <w:t>123457</w:t>
            </w:r>
          </w:p>
        </w:tc>
        <w:tc>
          <w:tcPr>
            <w:tcW w:type="dxa" w:w="1728"/>
          </w:tcPr>
          <w:p>
            <w:r>
              <w:rPr>
                <w:rFonts w:ascii="Times New Roman" w:hAnsi="Times New Roman"/>
                <w:sz w:val="22"/>
              </w:rPr>
              <w:t>Thành viên / Frontend</w:t>
            </w:r>
          </w:p>
        </w:tc>
        <w:tc>
          <w:tcPr>
            <w:tcW w:type="dxa" w:w="1728"/>
          </w:tcPr>
          <w:p>
            <w:r>
              <w:rPr>
                <w:rFonts w:ascii="Times New Roman" w:hAnsi="Times New Roman"/>
                <w:sz w:val="22"/>
              </w:rPr>
              <w:t>Thiết kế UI, Code giao diện Calendar, Task Kanban</w:t>
            </w:r>
          </w:p>
        </w:tc>
      </w:tr>
      <w:tr>
        <w:tc>
          <w:tcPr>
            <w:tcW w:type="dxa" w:w="1728"/>
          </w:tcPr>
          <w:p>
            <w:r>
              <w:rPr>
                <w:rFonts w:ascii="Times New Roman" w:hAnsi="Times New Roman"/>
                <w:sz w:val="22"/>
              </w:rPr>
              <w:t>3</w:t>
            </w:r>
          </w:p>
        </w:tc>
        <w:tc>
          <w:tcPr>
            <w:tcW w:type="dxa" w:w="1728"/>
          </w:tcPr>
          <w:p>
            <w:r>
              <w:rPr>
                <w:rFonts w:ascii="Times New Roman" w:hAnsi="Times New Roman"/>
                <w:sz w:val="22"/>
              </w:rPr>
              <w:t>Lê C</w:t>
            </w:r>
          </w:p>
        </w:tc>
        <w:tc>
          <w:tcPr>
            <w:tcW w:type="dxa" w:w="1728"/>
          </w:tcPr>
          <w:p>
            <w:r>
              <w:rPr>
                <w:rFonts w:ascii="Times New Roman" w:hAnsi="Times New Roman"/>
                <w:sz w:val="22"/>
              </w:rPr>
              <w:t>123458</w:t>
            </w:r>
          </w:p>
        </w:tc>
        <w:tc>
          <w:tcPr>
            <w:tcW w:type="dxa" w:w="1728"/>
          </w:tcPr>
          <w:p>
            <w:r>
              <w:rPr>
                <w:rFonts w:ascii="Times New Roman" w:hAnsi="Times New Roman"/>
                <w:sz w:val="22"/>
              </w:rPr>
              <w:t>Thành viên / QA &amp; Docs</w:t>
            </w:r>
          </w:p>
        </w:tc>
        <w:tc>
          <w:tcPr>
            <w:tcW w:type="dxa" w:w="1728"/>
          </w:tcPr>
          <w:p>
            <w:r>
              <w:rPr>
                <w:rFonts w:ascii="Times New Roman" w:hAnsi="Times New Roman"/>
                <w:sz w:val="22"/>
              </w:rPr>
              <w:t>Kiểm thử hộp đen (Tester), Viết báo cáo SRS, Docs</w:t>
            </w:r>
          </w:p>
        </w:tc>
      </w:tr>
    </w:tbl>
    <w:p>
      <w:r>
        <w:br w:type="page"/>
      </w:r>
    </w:p>
    <w:p>
      <w:pPr>
        <w:pStyle w:val="Heading1"/>
      </w:pPr>
      <w:r>
        <w:rPr>
          <w:rFonts w:ascii="Times New Roman" w:hAnsi="Times New Roman"/>
          <w:b/>
          <w:color w:val="000000"/>
          <w:sz w:val="32"/>
        </w:rPr>
        <w:t>CHƯƠNG 2: PHÂN TÍCH YÊU CẦU</w:t>
      </w:r>
    </w:p>
    <w:p>
      <w:pPr>
        <w:pStyle w:val="Heading2"/>
      </w:pPr>
      <w:r>
        <w:rPr>
          <w:rFonts w:ascii="Times New Roman" w:hAnsi="Times New Roman"/>
          <w:b/>
          <w:color w:val="000000"/>
          <w:sz w:val="28"/>
        </w:rPr>
        <w:t>2.1. Khảo sát hiện trạng &amp; Vấn đề</w:t>
      </w:r>
    </w:p>
    <w:p>
      <w:pPr>
        <w:spacing w:after="200"/>
        <w:jc w:val="both"/>
      </w:pPr>
      <w:r>
        <w:rPr>
          <w:rFonts w:ascii="Times New Roman" w:hAnsi="Times New Roman"/>
          <w:b w:val="0"/>
          <w:i w:val="0"/>
          <w:sz w:val="26"/>
        </w:rPr>
        <w:t>Sau khi khảo sát quy trình quản lý sự kiện trong các trường đại học hoặc tổ chức SME hiện tại, nhóm phát hiện những lỗ hổng lớn:</w:t>
      </w:r>
    </w:p>
    <w:p>
      <w:pPr>
        <w:pStyle w:val="ListBullet"/>
        <w:ind w:left="360"/>
      </w:pPr>
      <w:r>
        <w:rPr>
          <w:rFonts w:ascii="Times New Roman" w:hAnsi="Times New Roman"/>
          <w:sz w:val="26"/>
        </w:rPr>
        <w:t>Chồng chéo lịch đặt phòng trống (Venues) do ghi chép bằng sổ sách thủ công.</w:t>
      </w:r>
    </w:p>
    <w:p>
      <w:pPr>
        <w:pStyle w:val="ListBullet"/>
        <w:ind w:left="360"/>
      </w:pPr>
      <w:r>
        <w:rPr>
          <w:rFonts w:ascii="Times New Roman" w:hAnsi="Times New Roman"/>
          <w:sz w:val="26"/>
        </w:rPr>
        <w:t>Ngân sách báo cáo chậm so với khoản chi thực tế.</w:t>
      </w:r>
    </w:p>
    <w:p>
      <w:pPr>
        <w:pStyle w:val="ListBullet"/>
        <w:ind w:left="360"/>
      </w:pPr>
      <w:r>
        <w:rPr>
          <w:rFonts w:ascii="Times New Roman" w:hAnsi="Times New Roman"/>
          <w:sz w:val="26"/>
        </w:rPr>
        <w:t>Kiểm duyệt khách mời phải tra tên file Excel gây tốn thời gian ở khâu tiếp đón.</w:t>
      </w:r>
    </w:p>
    <w:p>
      <w:pPr>
        <w:pStyle w:val="Heading2"/>
      </w:pPr>
      <w:r>
        <w:rPr>
          <w:rFonts w:ascii="Times New Roman" w:hAnsi="Times New Roman"/>
          <w:b/>
          <w:color w:val="000000"/>
          <w:sz w:val="28"/>
        </w:rPr>
        <w:t>2.2. Đặc tả yêu cầu chức năng (Functional Requirements)</w:t>
      </w:r>
    </w:p>
    <w:p>
      <w:pPr>
        <w:pStyle w:val="Heading3"/>
      </w:pPr>
      <w:r>
        <w:rPr>
          <w:rFonts w:ascii="Times New Roman" w:hAnsi="Times New Roman"/>
          <w:b/>
          <w:i/>
          <w:color w:val="000000"/>
          <w:sz w:val="26"/>
        </w:rPr>
        <w:t>2.2.1. Phân hệ Admin</w:t>
      </w:r>
    </w:p>
    <w:p>
      <w:pPr>
        <w:pStyle w:val="ListBullet"/>
        <w:ind w:left="360"/>
      </w:pPr>
      <w:r>
        <w:rPr>
          <w:rFonts w:ascii="Times New Roman" w:hAnsi="Times New Roman"/>
          <w:sz w:val="26"/>
        </w:rPr>
        <w:t>Quản lý người dùng: Xem, thêm, sửa, xóa, khóa/mở khóa tài khoản nhân sự hệ thống.</w:t>
      </w:r>
    </w:p>
    <w:p>
      <w:pPr>
        <w:pStyle w:val="ListBullet"/>
        <w:ind w:left="360"/>
      </w:pPr>
      <w:r>
        <w:rPr>
          <w:rFonts w:ascii="Times New Roman" w:hAnsi="Times New Roman"/>
          <w:sz w:val="26"/>
        </w:rPr>
        <w:t>Quản lý danh mục chung: Duyệt tạo danh mục Địa điểm (Phòng họp/Hội trường), Thiết bị (Loa, màn chiếu).</w:t>
      </w:r>
    </w:p>
    <w:p>
      <w:pPr>
        <w:pStyle w:val="ListBullet"/>
        <w:ind w:left="360"/>
      </w:pPr>
      <w:r>
        <w:rPr>
          <w:rFonts w:ascii="Times New Roman" w:hAnsi="Times New Roman"/>
          <w:sz w:val="26"/>
        </w:rPr>
        <w:t>Giám sát tối cao: Xem dashboard thống kê toàn bộ hoạt động trong tháng.</w:t>
      </w:r>
    </w:p>
    <w:p>
      <w:pPr>
        <w:pStyle w:val="Heading3"/>
      </w:pPr>
      <w:r>
        <w:rPr>
          <w:rFonts w:ascii="Times New Roman" w:hAnsi="Times New Roman"/>
          <w:b/>
          <w:i/>
          <w:color w:val="000000"/>
          <w:sz w:val="26"/>
        </w:rPr>
        <w:t>2.2.2. Phân hệ Organizer (Người tổ chức)</w:t>
      </w:r>
    </w:p>
    <w:p>
      <w:pPr>
        <w:pStyle w:val="ListBullet"/>
        <w:ind w:left="360"/>
      </w:pPr>
      <w:r>
        <w:rPr>
          <w:rFonts w:ascii="Times New Roman" w:hAnsi="Times New Roman"/>
          <w:sz w:val="26"/>
        </w:rPr>
        <w:t>Lập kế hoạch sự kiện: Tạo mới chiến dịch, thiết lập thời gian, ngân sách dự kiến, sức chứa mong muốn.</w:t>
      </w:r>
    </w:p>
    <w:p>
      <w:pPr>
        <w:pStyle w:val="ListBullet"/>
        <w:ind w:left="360"/>
      </w:pPr>
      <w:r>
        <w:rPr>
          <w:rFonts w:ascii="Times New Roman" w:hAnsi="Times New Roman"/>
          <w:sz w:val="26"/>
        </w:rPr>
        <w:t>Giao việc (Tasks): Phân công User/Staff làm việc theo dạng Kanban (Todo -&gt; In-progress -&gt; Done).</w:t>
      </w:r>
    </w:p>
    <w:p>
      <w:pPr>
        <w:pStyle w:val="ListBullet"/>
        <w:ind w:left="360"/>
      </w:pPr>
      <w:r>
        <w:rPr>
          <w:rFonts w:ascii="Times New Roman" w:hAnsi="Times New Roman"/>
          <w:sz w:val="26"/>
        </w:rPr>
        <w:t>Quản lý khách mời: Import danh sách, gửi email tự động kèm QR theo từng ID.</w:t>
      </w:r>
    </w:p>
    <w:p>
      <w:pPr>
        <w:pStyle w:val="Heading3"/>
      </w:pPr>
      <w:r>
        <w:rPr>
          <w:rFonts w:ascii="Times New Roman" w:hAnsi="Times New Roman"/>
          <w:b/>
          <w:i/>
          <w:color w:val="000000"/>
          <w:sz w:val="26"/>
        </w:rPr>
        <w:t>2.2.3. Phân hệ User (Người tham gia/Nhân viên)</w:t>
      </w:r>
    </w:p>
    <w:p>
      <w:pPr>
        <w:pStyle w:val="ListBullet"/>
        <w:ind w:left="360"/>
      </w:pPr>
      <w:r>
        <w:rPr>
          <w:rFonts w:ascii="Times New Roman" w:hAnsi="Times New Roman"/>
          <w:sz w:val="26"/>
        </w:rPr>
        <w:t>Cá nhân hóa: Update Profile, đổi mật khẩu.</w:t>
      </w:r>
    </w:p>
    <w:p>
      <w:pPr>
        <w:pStyle w:val="ListBullet"/>
        <w:ind w:left="360"/>
      </w:pPr>
      <w:r>
        <w:rPr>
          <w:rFonts w:ascii="Times New Roman" w:hAnsi="Times New Roman"/>
          <w:sz w:val="26"/>
        </w:rPr>
        <w:t>Nhận việc: Cập nhật và báo cáo tiến độ công việc trên Timeline cá nhân.</w:t>
      </w:r>
    </w:p>
    <w:p>
      <w:pPr>
        <w:pStyle w:val="ListBullet"/>
        <w:ind w:left="360"/>
      </w:pPr>
      <w:r>
        <w:rPr>
          <w:rFonts w:ascii="Times New Roman" w:hAnsi="Times New Roman"/>
          <w:sz w:val="26"/>
        </w:rPr>
        <w:t>Checkin/Feedback: Nhận QR tham dự và trả lời các khảo sát (feedback) sau sự kiện.</w:t>
      </w:r>
    </w:p>
    <w:p>
      <w:pPr>
        <w:pStyle w:val="Heading2"/>
      </w:pPr>
      <w:r>
        <w:rPr>
          <w:rFonts w:ascii="Times New Roman" w:hAnsi="Times New Roman"/>
          <w:b/>
          <w:color w:val="000000"/>
          <w:sz w:val="28"/>
        </w:rPr>
        <w:t>2.3. Yêu cầu phi chức năng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Loại</w:t>
            </w:r>
          </w:p>
        </w:tc>
        <w:tc>
          <w:tcPr>
            <w:tcW w:type="dxa" w:w="2880"/>
          </w:tcPr>
          <w:p>
            <w:pPr>
              <w:jc w:val="center"/>
            </w:pPr>
            <w:r>
              <w:rPr>
                <w:rFonts w:ascii="Times New Roman" w:hAnsi="Times New Roman"/>
                <w:b/>
                <w:sz w:val="24"/>
              </w:rPr>
              <w:t>Tiêu chí</w:t>
            </w:r>
          </w:p>
        </w:tc>
        <w:tc>
          <w:tcPr>
            <w:tcW w:type="dxa" w:w="2880"/>
          </w:tcPr>
          <w:p>
            <w:pPr>
              <w:jc w:val="center"/>
            </w:pPr>
            <w:r>
              <w:rPr>
                <w:rFonts w:ascii="Times New Roman" w:hAnsi="Times New Roman"/>
                <w:b/>
                <w:sz w:val="24"/>
              </w:rPr>
              <w:t>Công nghệ ứng dụng</w:t>
            </w:r>
          </w:p>
        </w:tc>
      </w:tr>
      <w:tr>
        <w:tc>
          <w:tcPr>
            <w:tcW w:type="dxa" w:w="2880"/>
          </w:tcPr>
          <w:p>
            <w:r>
              <w:rPr>
                <w:rFonts w:ascii="Times New Roman" w:hAnsi="Times New Roman"/>
                <w:sz w:val="22"/>
              </w:rPr>
              <w:t>Bảo mật</w:t>
            </w:r>
          </w:p>
        </w:tc>
        <w:tc>
          <w:tcPr>
            <w:tcW w:type="dxa" w:w="2880"/>
          </w:tcPr>
          <w:p>
            <w:r>
              <w:rPr>
                <w:rFonts w:ascii="Times New Roman" w:hAnsi="Times New Roman"/>
                <w:sz w:val="22"/>
              </w:rPr>
              <w:t>Mật khẩu không lưu text-plain. Chống XSS/SQL Injection</w:t>
            </w:r>
          </w:p>
        </w:tc>
        <w:tc>
          <w:tcPr>
            <w:tcW w:type="dxa" w:w="2880"/>
          </w:tcPr>
          <w:p>
            <w:r>
              <w:rPr>
                <w:rFonts w:ascii="Times New Roman" w:hAnsi="Times New Roman"/>
                <w:sz w:val="22"/>
              </w:rPr>
              <w:t>Hash Bcrypt, ORM/Parametrized queries Mysql2</w:t>
            </w:r>
          </w:p>
        </w:tc>
      </w:tr>
      <w:tr>
        <w:tc>
          <w:tcPr>
            <w:tcW w:type="dxa" w:w="2880"/>
          </w:tcPr>
          <w:p>
            <w:r>
              <w:rPr>
                <w:rFonts w:ascii="Times New Roman" w:hAnsi="Times New Roman"/>
                <w:sz w:val="22"/>
              </w:rPr>
              <w:t>Tính toàn vẹn</w:t>
            </w:r>
          </w:p>
        </w:tc>
        <w:tc>
          <w:tcPr>
            <w:tcW w:type="dxa" w:w="2880"/>
          </w:tcPr>
          <w:p>
            <w:r>
              <w:rPr>
                <w:rFonts w:ascii="Times New Roman" w:hAnsi="Times New Roman"/>
                <w:sz w:val="22"/>
              </w:rPr>
              <w:t>Giao dịch liên bảng chặt chẽ, xóa 1 event sẽ xóa toàn bộ task</w:t>
            </w:r>
          </w:p>
        </w:tc>
        <w:tc>
          <w:tcPr>
            <w:tcW w:type="dxa" w:w="2880"/>
          </w:tcPr>
          <w:p>
            <w:r>
              <w:rPr>
                <w:rFonts w:ascii="Times New Roman" w:hAnsi="Times New Roman"/>
                <w:sz w:val="22"/>
              </w:rPr>
              <w:t>Ràng buộc ON DELETE CASCADE trong DB</w:t>
            </w:r>
          </w:p>
        </w:tc>
      </w:tr>
      <w:tr>
        <w:tc>
          <w:tcPr>
            <w:tcW w:type="dxa" w:w="2880"/>
          </w:tcPr>
          <w:p>
            <w:r>
              <w:rPr>
                <w:rFonts w:ascii="Times New Roman" w:hAnsi="Times New Roman"/>
                <w:sz w:val="22"/>
              </w:rPr>
              <w:t>Hiệu năng</w:t>
            </w:r>
          </w:p>
        </w:tc>
        <w:tc>
          <w:tcPr>
            <w:tcW w:type="dxa" w:w="2880"/>
          </w:tcPr>
          <w:p>
            <w:r>
              <w:rPr>
                <w:rFonts w:ascii="Times New Roman" w:hAnsi="Times New Roman"/>
                <w:sz w:val="22"/>
              </w:rPr>
              <w:t>Load trang danh sách event &lt; 0.5s</w:t>
            </w:r>
          </w:p>
        </w:tc>
        <w:tc>
          <w:tcPr>
            <w:tcW w:type="dxa" w:w="2880"/>
          </w:tcPr>
          <w:p>
            <w:r>
              <w:rPr>
                <w:rFonts w:ascii="Times New Roman" w:hAnsi="Times New Roman"/>
                <w:sz w:val="22"/>
              </w:rPr>
              <w:t>Áp dụng phân trang (Pagination Pagination.jsx)</w:t>
            </w:r>
          </w:p>
        </w:tc>
      </w:tr>
    </w:tbl>
    <w:p>
      <w:pPr>
        <w:pStyle w:val="Heading2"/>
      </w:pPr>
      <w:r>
        <w:rPr>
          <w:rFonts w:ascii="Times New Roman" w:hAnsi="Times New Roman"/>
          <w:b/>
          <w:color w:val="000000"/>
          <w:sz w:val="28"/>
        </w:rPr>
        <w:t>2.4. Product Backlog &amp; User Stories (Trích xuất)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ID</w:t>
            </w:r>
          </w:p>
        </w:tc>
        <w:tc>
          <w:tcPr>
            <w:tcW w:type="dxa" w:w="1728"/>
          </w:tcPr>
          <w:p>
            <w:pPr>
              <w:jc w:val="center"/>
            </w:pPr>
            <w:r>
              <w:rPr>
                <w:rFonts w:ascii="Times New Roman" w:hAnsi="Times New Roman"/>
                <w:b/>
                <w:sz w:val="24"/>
              </w:rPr>
              <w:t>User Story (Là một..., tôi muốn...)</w:t>
            </w:r>
          </w:p>
        </w:tc>
        <w:tc>
          <w:tcPr>
            <w:tcW w:type="dxa" w:w="1728"/>
          </w:tcPr>
          <w:p>
            <w:pPr>
              <w:jc w:val="center"/>
            </w:pPr>
            <w:r>
              <w:rPr>
                <w:rFonts w:ascii="Times New Roman" w:hAnsi="Times New Roman"/>
                <w:b/>
                <w:sz w:val="24"/>
              </w:rPr>
              <w:t>Vai trò</w:t>
            </w:r>
          </w:p>
        </w:tc>
        <w:tc>
          <w:tcPr>
            <w:tcW w:type="dxa" w:w="1728"/>
          </w:tcPr>
          <w:p>
            <w:pPr>
              <w:jc w:val="center"/>
            </w:pPr>
            <w:r>
              <w:rPr>
                <w:rFonts w:ascii="Times New Roman" w:hAnsi="Times New Roman"/>
                <w:b/>
                <w:sz w:val="24"/>
              </w:rPr>
              <w:t>Ưu tiên</w:t>
            </w:r>
          </w:p>
        </w:tc>
        <w:tc>
          <w:tcPr>
            <w:tcW w:type="dxa" w:w="1728"/>
          </w:tcPr>
          <w:p>
            <w:pPr>
              <w:jc w:val="center"/>
            </w:pPr>
            <w:r>
              <w:rPr>
                <w:rFonts w:ascii="Times New Roman" w:hAnsi="Times New Roman"/>
                <w:b/>
                <w:sz w:val="24"/>
              </w:rPr>
              <w:t>Trạng thái</w:t>
            </w:r>
          </w:p>
        </w:tc>
      </w:tr>
      <w:tr>
        <w:tc>
          <w:tcPr>
            <w:tcW w:type="dxa" w:w="1728"/>
          </w:tcPr>
          <w:p>
            <w:r>
              <w:rPr>
                <w:rFonts w:ascii="Times New Roman" w:hAnsi="Times New Roman"/>
                <w:sz w:val="22"/>
              </w:rPr>
              <w:t>US01</w:t>
            </w:r>
          </w:p>
        </w:tc>
        <w:tc>
          <w:tcPr>
            <w:tcW w:type="dxa" w:w="1728"/>
          </w:tcPr>
          <w:p>
            <w:r>
              <w:rPr>
                <w:rFonts w:ascii="Times New Roman" w:hAnsi="Times New Roman"/>
                <w:sz w:val="22"/>
              </w:rPr>
              <w:t>Đăng nhập vào hệ thống an toàn bằng mật khẩu</w:t>
            </w:r>
          </w:p>
        </w:tc>
        <w:tc>
          <w:tcPr>
            <w:tcW w:type="dxa" w:w="1728"/>
          </w:tcPr>
          <w:p>
            <w:r>
              <w:rPr>
                <w:rFonts w:ascii="Times New Roman" w:hAnsi="Times New Roman"/>
                <w:sz w:val="22"/>
              </w:rPr>
              <w:t>Tất cả</w:t>
            </w:r>
          </w:p>
        </w:tc>
        <w:tc>
          <w:tcPr>
            <w:tcW w:type="dxa" w:w="1728"/>
          </w:tcPr>
          <w:p>
            <w:r>
              <w:rPr>
                <w:rFonts w:ascii="Times New Roman" w:hAnsi="Times New Roman"/>
                <w:sz w:val="22"/>
              </w:rPr>
              <w:t>Cao</w:t>
            </w:r>
          </w:p>
        </w:tc>
        <w:tc>
          <w:tcPr>
            <w:tcW w:type="dxa" w:w="1728"/>
          </w:tcPr>
          <w:p>
            <w:r>
              <w:rPr>
                <w:rFonts w:ascii="Times New Roman" w:hAnsi="Times New Roman"/>
                <w:sz w:val="22"/>
              </w:rPr>
              <w:t>Hoàn thành</w:t>
            </w:r>
          </w:p>
        </w:tc>
      </w:tr>
      <w:tr>
        <w:tc>
          <w:tcPr>
            <w:tcW w:type="dxa" w:w="1728"/>
          </w:tcPr>
          <w:p>
            <w:r>
              <w:rPr>
                <w:rFonts w:ascii="Times New Roman" w:hAnsi="Times New Roman"/>
                <w:sz w:val="22"/>
              </w:rPr>
              <w:t>US02</w:t>
            </w:r>
          </w:p>
        </w:tc>
        <w:tc>
          <w:tcPr>
            <w:tcW w:type="dxa" w:w="1728"/>
          </w:tcPr>
          <w:p>
            <w:r>
              <w:rPr>
                <w:rFonts w:ascii="Times New Roman" w:hAnsi="Times New Roman"/>
                <w:sz w:val="22"/>
              </w:rPr>
              <w:t>Tạo tài khoản User mới</w:t>
            </w:r>
          </w:p>
        </w:tc>
        <w:tc>
          <w:tcPr>
            <w:tcW w:type="dxa" w:w="1728"/>
          </w:tcPr>
          <w:p>
            <w:r>
              <w:rPr>
                <w:rFonts w:ascii="Times New Roman" w:hAnsi="Times New Roman"/>
                <w:sz w:val="22"/>
              </w:rPr>
              <w:t>Admin</w:t>
            </w:r>
          </w:p>
        </w:tc>
        <w:tc>
          <w:tcPr>
            <w:tcW w:type="dxa" w:w="1728"/>
          </w:tcPr>
          <w:p>
            <w:r>
              <w:rPr>
                <w:rFonts w:ascii="Times New Roman" w:hAnsi="Times New Roman"/>
                <w:sz w:val="22"/>
              </w:rPr>
              <w:t>Cao</w:t>
            </w:r>
          </w:p>
        </w:tc>
        <w:tc>
          <w:tcPr>
            <w:tcW w:type="dxa" w:w="1728"/>
          </w:tcPr>
          <w:p>
            <w:r>
              <w:rPr>
                <w:rFonts w:ascii="Times New Roman" w:hAnsi="Times New Roman"/>
                <w:sz w:val="22"/>
              </w:rPr>
              <w:t>Hoàn thành</w:t>
            </w:r>
          </w:p>
        </w:tc>
      </w:tr>
      <w:tr>
        <w:tc>
          <w:tcPr>
            <w:tcW w:type="dxa" w:w="1728"/>
          </w:tcPr>
          <w:p>
            <w:r>
              <w:rPr>
                <w:rFonts w:ascii="Times New Roman" w:hAnsi="Times New Roman"/>
                <w:sz w:val="22"/>
              </w:rPr>
              <w:t>US03</w:t>
            </w:r>
          </w:p>
        </w:tc>
        <w:tc>
          <w:tcPr>
            <w:tcW w:type="dxa" w:w="1728"/>
          </w:tcPr>
          <w:p>
            <w:r>
              <w:rPr>
                <w:rFonts w:ascii="Times New Roman" w:hAnsi="Times New Roman"/>
                <w:sz w:val="22"/>
              </w:rPr>
              <w:t>Tạo Kế hoạch Sự kiện mới và chọn thời gian</w:t>
            </w:r>
          </w:p>
        </w:tc>
        <w:tc>
          <w:tcPr>
            <w:tcW w:type="dxa" w:w="1728"/>
          </w:tcPr>
          <w:p>
            <w:r>
              <w:rPr>
                <w:rFonts w:ascii="Times New Roman" w:hAnsi="Times New Roman"/>
                <w:sz w:val="22"/>
              </w:rPr>
              <w:t>Organizer</w:t>
            </w:r>
          </w:p>
        </w:tc>
        <w:tc>
          <w:tcPr>
            <w:tcW w:type="dxa" w:w="1728"/>
          </w:tcPr>
          <w:p>
            <w:r>
              <w:rPr>
                <w:rFonts w:ascii="Times New Roman" w:hAnsi="Times New Roman"/>
                <w:sz w:val="22"/>
              </w:rPr>
              <w:t>Cao</w:t>
            </w:r>
          </w:p>
        </w:tc>
        <w:tc>
          <w:tcPr>
            <w:tcW w:type="dxa" w:w="1728"/>
          </w:tcPr>
          <w:p>
            <w:r>
              <w:rPr>
                <w:rFonts w:ascii="Times New Roman" w:hAnsi="Times New Roman"/>
                <w:sz w:val="22"/>
              </w:rPr>
              <w:t>Hoàn thành</w:t>
            </w:r>
          </w:p>
        </w:tc>
      </w:tr>
      <w:tr>
        <w:tc>
          <w:tcPr>
            <w:tcW w:type="dxa" w:w="1728"/>
          </w:tcPr>
          <w:p>
            <w:r>
              <w:rPr>
                <w:rFonts w:ascii="Times New Roman" w:hAnsi="Times New Roman"/>
                <w:sz w:val="22"/>
              </w:rPr>
              <w:t>US04</w:t>
            </w:r>
          </w:p>
        </w:tc>
        <w:tc>
          <w:tcPr>
            <w:tcW w:type="dxa" w:w="1728"/>
          </w:tcPr>
          <w:p>
            <w:r>
              <w:rPr>
                <w:rFonts w:ascii="Times New Roman" w:hAnsi="Times New Roman"/>
                <w:sz w:val="22"/>
              </w:rPr>
              <w:t>Xem khung hình Calendar để check lịch trùng</w:t>
            </w:r>
          </w:p>
        </w:tc>
        <w:tc>
          <w:tcPr>
            <w:tcW w:type="dxa" w:w="1728"/>
          </w:tcPr>
          <w:p>
            <w:r>
              <w:rPr>
                <w:rFonts w:ascii="Times New Roman" w:hAnsi="Times New Roman"/>
                <w:sz w:val="22"/>
              </w:rPr>
              <w:t>All</w:t>
            </w:r>
          </w:p>
        </w:tc>
        <w:tc>
          <w:tcPr>
            <w:tcW w:type="dxa" w:w="1728"/>
          </w:tcPr>
          <w:p>
            <w:r>
              <w:rPr>
                <w:rFonts w:ascii="Times New Roman" w:hAnsi="Times New Roman"/>
                <w:sz w:val="22"/>
              </w:rPr>
              <w:t>Cao</w:t>
            </w:r>
          </w:p>
        </w:tc>
        <w:tc>
          <w:tcPr>
            <w:tcW w:type="dxa" w:w="1728"/>
          </w:tcPr>
          <w:p>
            <w:r>
              <w:rPr>
                <w:rFonts w:ascii="Times New Roman" w:hAnsi="Times New Roman"/>
                <w:sz w:val="22"/>
              </w:rPr>
              <w:t>Hoàn thành</w:t>
            </w:r>
          </w:p>
        </w:tc>
      </w:tr>
      <w:tr>
        <w:tc>
          <w:tcPr>
            <w:tcW w:type="dxa" w:w="1728"/>
          </w:tcPr>
          <w:p>
            <w:r>
              <w:rPr>
                <w:rFonts w:ascii="Times New Roman" w:hAnsi="Times New Roman"/>
                <w:sz w:val="22"/>
              </w:rPr>
              <w:t>US05</w:t>
            </w:r>
          </w:p>
        </w:tc>
        <w:tc>
          <w:tcPr>
            <w:tcW w:type="dxa" w:w="1728"/>
          </w:tcPr>
          <w:p>
            <w:r>
              <w:rPr>
                <w:rFonts w:ascii="Times New Roman" w:hAnsi="Times New Roman"/>
                <w:sz w:val="22"/>
              </w:rPr>
              <w:t>Cập nhật trạng thái Card Task sang Hoàn Thành</w:t>
            </w:r>
          </w:p>
        </w:tc>
        <w:tc>
          <w:tcPr>
            <w:tcW w:type="dxa" w:w="1728"/>
          </w:tcPr>
          <w:p>
            <w:r>
              <w:rPr>
                <w:rFonts w:ascii="Times New Roman" w:hAnsi="Times New Roman"/>
                <w:sz w:val="22"/>
              </w:rPr>
              <w:t>User</w:t>
            </w:r>
          </w:p>
        </w:tc>
        <w:tc>
          <w:tcPr>
            <w:tcW w:type="dxa" w:w="1728"/>
          </w:tcPr>
          <w:p>
            <w:r>
              <w:rPr>
                <w:rFonts w:ascii="Times New Roman" w:hAnsi="Times New Roman"/>
                <w:sz w:val="22"/>
              </w:rPr>
              <w:t>Trung bình</w:t>
            </w:r>
          </w:p>
        </w:tc>
        <w:tc>
          <w:tcPr>
            <w:tcW w:type="dxa" w:w="1728"/>
          </w:tcPr>
          <w:p>
            <w:r>
              <w:rPr>
                <w:rFonts w:ascii="Times New Roman" w:hAnsi="Times New Roman"/>
                <w:sz w:val="22"/>
              </w:rPr>
              <w:t>Hoàn thành</w:t>
            </w:r>
          </w:p>
        </w:tc>
      </w:tr>
      <w:tr>
        <w:tc>
          <w:tcPr>
            <w:tcW w:type="dxa" w:w="1728"/>
          </w:tcPr>
          <w:p>
            <w:r>
              <w:rPr>
                <w:rFonts w:ascii="Times New Roman" w:hAnsi="Times New Roman"/>
                <w:sz w:val="22"/>
              </w:rPr>
              <w:t>US06</w:t>
            </w:r>
          </w:p>
        </w:tc>
        <w:tc>
          <w:tcPr>
            <w:tcW w:type="dxa" w:w="1728"/>
          </w:tcPr>
          <w:p>
            <w:r>
              <w:rPr>
                <w:rFonts w:ascii="Times New Roman" w:hAnsi="Times New Roman"/>
                <w:sz w:val="22"/>
              </w:rPr>
              <w:t>Dùng Smartphone Quét mã QR code check-in</w:t>
            </w:r>
          </w:p>
        </w:tc>
        <w:tc>
          <w:tcPr>
            <w:tcW w:type="dxa" w:w="1728"/>
          </w:tcPr>
          <w:p>
            <w:r>
              <w:rPr>
                <w:rFonts w:ascii="Times New Roman" w:hAnsi="Times New Roman"/>
                <w:sz w:val="22"/>
              </w:rPr>
              <w:t>Organizer</w:t>
            </w:r>
          </w:p>
        </w:tc>
        <w:tc>
          <w:tcPr>
            <w:tcW w:type="dxa" w:w="1728"/>
          </w:tcPr>
          <w:p>
            <w:r>
              <w:rPr>
                <w:rFonts w:ascii="Times New Roman" w:hAnsi="Times New Roman"/>
                <w:sz w:val="22"/>
              </w:rPr>
              <w:t>Cao</w:t>
            </w:r>
          </w:p>
        </w:tc>
        <w:tc>
          <w:tcPr>
            <w:tcW w:type="dxa" w:w="1728"/>
          </w:tcPr>
          <w:p>
            <w:r>
              <w:rPr>
                <w:rFonts w:ascii="Times New Roman" w:hAnsi="Times New Roman"/>
                <w:sz w:val="22"/>
              </w:rPr>
              <w:t>Hoàn thành</w:t>
            </w:r>
          </w:p>
        </w:tc>
      </w:tr>
    </w:tbl>
    <w:p>
      <w:pPr>
        <w:pStyle w:val="Heading2"/>
      </w:pPr>
      <w:r>
        <w:rPr>
          <w:rFonts w:ascii="Times New Roman" w:hAnsi="Times New Roman"/>
          <w:b/>
          <w:color w:val="000000"/>
          <w:sz w:val="28"/>
        </w:rPr>
        <w:t>2.5. Biểu đồ Use Case</w:t>
      </w:r>
    </w:p>
    <w:p>
      <w:pPr>
        <w:jc w:val="center"/>
      </w:pPr>
      <w:r>
        <w:rPr>
          <w:rFonts w:ascii="Times New Roman" w:hAnsi="Times New Roman"/>
          <w:b/>
          <w:color w:val="FF0000"/>
          <w:sz w:val="24"/>
        </w:rPr>
        <w:br/>
        <w:t>[---------- CHÈN ẢNH VÀO KHUNG NÀY ----------]</w:t>
      </w:r>
    </w:p>
    <w:p>
      <w:pPr>
        <w:jc w:val="center"/>
      </w:pPr>
      <w:r>
        <w:rPr>
          <w:rFonts w:ascii="Times New Roman" w:hAnsi="Times New Roman"/>
          <w:i/>
          <w:sz w:val="22"/>
        </w:rPr>
        <w:t>Hình: Biểu đồ Use Case hệ thống tổng quát</w:t>
      </w:r>
    </w:p>
    <w:p>
      <w:pPr>
        <w:pStyle w:val="Heading2"/>
      </w:pPr>
      <w:r>
        <w:rPr>
          <w:rFonts w:ascii="Times New Roman" w:hAnsi="Times New Roman"/>
          <w:b/>
          <w:color w:val="000000"/>
          <w:sz w:val="28"/>
        </w:rPr>
        <w:t>2.6. Đặc tả Use Case: Tạo sự kiện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Thuộc tính</w:t>
            </w:r>
          </w:p>
        </w:tc>
        <w:tc>
          <w:tcPr>
            <w:tcW w:type="dxa" w:w="4320"/>
          </w:tcPr>
          <w:p>
            <w:pPr>
              <w:jc w:val="center"/>
            </w:pPr>
            <w:r>
              <w:rPr>
                <w:rFonts w:ascii="Times New Roman" w:hAnsi="Times New Roman"/>
                <w:b/>
                <w:sz w:val="24"/>
              </w:rPr>
              <w:t>Mô tả chi tiết</w:t>
            </w:r>
          </w:p>
        </w:tc>
      </w:tr>
      <w:tr>
        <w:tc>
          <w:tcPr>
            <w:tcW w:type="dxa" w:w="4320"/>
          </w:tcPr>
          <w:p>
            <w:r>
              <w:rPr>
                <w:rFonts w:ascii="Times New Roman" w:hAnsi="Times New Roman"/>
                <w:sz w:val="22"/>
              </w:rPr>
              <w:t>Tên UC</w:t>
            </w:r>
          </w:p>
        </w:tc>
        <w:tc>
          <w:tcPr>
            <w:tcW w:type="dxa" w:w="4320"/>
          </w:tcPr>
          <w:p>
            <w:r>
              <w:rPr>
                <w:rFonts w:ascii="Times New Roman" w:hAnsi="Times New Roman"/>
                <w:sz w:val="22"/>
              </w:rPr>
              <w:t>Tạo chiến dịch Sự kiện (Create Event)</w:t>
            </w:r>
          </w:p>
        </w:tc>
      </w:tr>
      <w:tr>
        <w:tc>
          <w:tcPr>
            <w:tcW w:type="dxa" w:w="4320"/>
          </w:tcPr>
          <w:p>
            <w:r>
              <w:rPr>
                <w:rFonts w:ascii="Times New Roman" w:hAnsi="Times New Roman"/>
                <w:sz w:val="22"/>
              </w:rPr>
              <w:t>Actor</w:t>
            </w:r>
          </w:p>
        </w:tc>
        <w:tc>
          <w:tcPr>
            <w:tcW w:type="dxa" w:w="4320"/>
          </w:tcPr>
          <w:p>
            <w:r>
              <w:rPr>
                <w:rFonts w:ascii="Times New Roman" w:hAnsi="Times New Roman"/>
                <w:sz w:val="22"/>
              </w:rPr>
              <w:t>Organizer, Admin</w:t>
            </w:r>
          </w:p>
        </w:tc>
      </w:tr>
      <w:tr>
        <w:tc>
          <w:tcPr>
            <w:tcW w:type="dxa" w:w="4320"/>
          </w:tcPr>
          <w:p>
            <w:r>
              <w:rPr>
                <w:rFonts w:ascii="Times New Roman" w:hAnsi="Times New Roman"/>
                <w:sz w:val="22"/>
              </w:rPr>
              <w:t>Tiền điều kiện</w:t>
            </w:r>
          </w:p>
        </w:tc>
        <w:tc>
          <w:tcPr>
            <w:tcW w:type="dxa" w:w="4320"/>
          </w:tcPr>
          <w:p>
            <w:r>
              <w:rPr>
                <w:rFonts w:ascii="Times New Roman" w:hAnsi="Times New Roman"/>
                <w:sz w:val="22"/>
              </w:rPr>
              <w:t>Đã đăng nhập và Session còn hạn</w:t>
            </w:r>
          </w:p>
        </w:tc>
      </w:tr>
      <w:tr>
        <w:tc>
          <w:tcPr>
            <w:tcW w:type="dxa" w:w="4320"/>
          </w:tcPr>
          <w:p>
            <w:r>
              <w:rPr>
                <w:rFonts w:ascii="Times New Roman" w:hAnsi="Times New Roman"/>
                <w:sz w:val="22"/>
              </w:rPr>
              <w:t>Luồng chính</w:t>
            </w:r>
          </w:p>
        </w:tc>
        <w:tc>
          <w:tcPr>
            <w:tcW w:type="dxa" w:w="4320"/>
          </w:tcPr>
          <w:p>
            <w:r>
              <w:rPr>
                <w:rFonts w:ascii="Times New Roman" w:hAnsi="Times New Roman"/>
                <w:sz w:val="22"/>
              </w:rPr>
              <w:t xml:space="preserve">1. Bấm nút Tạo cấu hình. </w:t>
              <w:br/>
              <w:t xml:space="preserve">2. Nhập Tiêu đề, Calendar, Ngân sách, mô tả. </w:t>
              <w:br/>
              <w:t xml:space="preserve">3. Chọn Địa điệm. </w:t>
              <w:br/>
              <w:t>4. Gửi Save. DB lưu thành công trạng thái Planning.</w:t>
            </w:r>
          </w:p>
        </w:tc>
      </w:tr>
      <w:tr>
        <w:tc>
          <w:tcPr>
            <w:tcW w:type="dxa" w:w="4320"/>
          </w:tcPr>
          <w:p>
            <w:r>
              <w:rPr>
                <w:rFonts w:ascii="Times New Roman" w:hAnsi="Times New Roman"/>
                <w:sz w:val="22"/>
              </w:rPr>
              <w:t>Luồng ngoại lệ</w:t>
            </w:r>
          </w:p>
        </w:tc>
        <w:tc>
          <w:tcPr>
            <w:tcW w:type="dxa" w:w="4320"/>
          </w:tcPr>
          <w:p>
            <w:r>
              <w:rPr>
                <w:rFonts w:ascii="Times New Roman" w:hAnsi="Times New Roman"/>
                <w:sz w:val="22"/>
              </w:rPr>
              <w:t>Trùng thời gian và Địa điểm Venue -&gt; Throw Alert xung đột phòng.</w:t>
            </w:r>
          </w:p>
        </w:tc>
      </w:tr>
      <w:tr>
        <w:tc>
          <w:tcPr>
            <w:tcW w:type="dxa" w:w="4320"/>
          </w:tcPr>
          <w:p>
            <w:r>
              <w:rPr>
                <w:rFonts w:ascii="Times New Roman" w:hAnsi="Times New Roman"/>
                <w:sz w:val="22"/>
              </w:rPr>
              <w:t>Hậu điều kiện</w:t>
            </w:r>
          </w:p>
        </w:tc>
        <w:tc>
          <w:tcPr>
            <w:tcW w:type="dxa" w:w="4320"/>
          </w:tcPr>
          <w:p>
            <w:r>
              <w:rPr>
                <w:rFonts w:ascii="Times New Roman" w:hAnsi="Times New Roman"/>
                <w:sz w:val="22"/>
              </w:rPr>
              <w:t>Sự kiện xuất hiện trên Calendar của toàn hệ thống.</w:t>
            </w:r>
          </w:p>
        </w:tc>
      </w:tr>
    </w:tbl>
    <w:p>
      <w:r>
        <w:br w:type="page"/>
      </w:r>
    </w:p>
    <w:p>
      <w:pPr>
        <w:pStyle w:val="Heading1"/>
      </w:pPr>
      <w:r>
        <w:rPr>
          <w:rFonts w:ascii="Times New Roman" w:hAnsi="Times New Roman"/>
          <w:b/>
          <w:color w:val="000000"/>
          <w:sz w:val="32"/>
        </w:rPr>
        <w:t>CHƯƠNG 3: THIẾT KẾ HỆ THỐNG</w:t>
      </w:r>
    </w:p>
    <w:p>
      <w:pPr>
        <w:pStyle w:val="Heading2"/>
      </w:pPr>
      <w:r>
        <w:rPr>
          <w:rFonts w:ascii="Times New Roman" w:hAnsi="Times New Roman"/>
          <w:b/>
          <w:color w:val="000000"/>
          <w:sz w:val="28"/>
        </w:rPr>
        <w:t>3.1. Sơ đồ kiến trúc tổng quan</w:t>
      </w:r>
    </w:p>
    <w:p>
      <w:pPr>
        <w:spacing w:after="200"/>
        <w:jc w:val="both"/>
      </w:pPr>
      <w:r>
        <w:rPr>
          <w:rFonts w:ascii="Times New Roman" w:hAnsi="Times New Roman"/>
          <w:b w:val="0"/>
          <w:i w:val="0"/>
          <w:sz w:val="26"/>
        </w:rPr>
        <w:t>EventPro áp dụng mô hình phân tán Client-Server (REST API). Phía Client render UI và call API Json, Server xử lý logic bảo mật và truy xuất MySql.</w:t>
      </w:r>
    </w:p>
    <w:p>
      <w:pPr>
        <w:jc w:val="center"/>
      </w:pPr>
      <w:r>
        <w:rPr>
          <w:rFonts w:ascii="Times New Roman" w:hAnsi="Times New Roman"/>
          <w:b/>
          <w:color w:val="FF0000"/>
          <w:sz w:val="24"/>
        </w:rPr>
        <w:br/>
        <w:t>[---------- CHÈN ẢNH VÀO KHUNG NÀY ----------]</w:t>
      </w:r>
    </w:p>
    <w:p>
      <w:pPr>
        <w:jc w:val="center"/>
      </w:pPr>
      <w:r>
        <w:rPr>
          <w:rFonts w:ascii="Times New Roman" w:hAnsi="Times New Roman"/>
          <w:i/>
          <w:sz w:val="22"/>
        </w:rPr>
        <w:t>Hình: Sơ đồ kiến trúc Client - Server bằng NodeJS và React</w:t>
      </w:r>
    </w:p>
    <w:p>
      <w:pPr>
        <w:pStyle w:val="Heading2"/>
      </w:pPr>
      <w:r>
        <w:rPr>
          <w:rFonts w:ascii="Times New Roman" w:hAnsi="Times New Roman"/>
          <w:b/>
          <w:color w:val="000000"/>
          <w:sz w:val="28"/>
        </w:rPr>
        <w:t>3.2. Technology Stack chi tiết</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Tầng (Layer)</w:t>
            </w:r>
          </w:p>
        </w:tc>
        <w:tc>
          <w:tcPr>
            <w:tcW w:type="dxa" w:w="2880"/>
          </w:tcPr>
          <w:p>
            <w:pPr>
              <w:jc w:val="center"/>
            </w:pPr>
            <w:r>
              <w:rPr>
                <w:rFonts w:ascii="Times New Roman" w:hAnsi="Times New Roman"/>
                <w:b/>
                <w:sz w:val="24"/>
              </w:rPr>
              <w:t>Công cụ/Ngôn ngữ</w:t>
            </w:r>
          </w:p>
        </w:tc>
        <w:tc>
          <w:tcPr>
            <w:tcW w:type="dxa" w:w="2880"/>
          </w:tcPr>
          <w:p>
            <w:pPr>
              <w:jc w:val="center"/>
            </w:pPr>
            <w:r>
              <w:rPr>
                <w:rFonts w:ascii="Times New Roman" w:hAnsi="Times New Roman"/>
                <w:b/>
                <w:sz w:val="24"/>
              </w:rPr>
              <w:t>Lý do lựa chọn ưu việt</w:t>
            </w:r>
          </w:p>
        </w:tc>
      </w:tr>
      <w:tr>
        <w:tc>
          <w:tcPr>
            <w:tcW w:type="dxa" w:w="2880"/>
          </w:tcPr>
          <w:p>
            <w:r>
              <w:rPr>
                <w:rFonts w:ascii="Times New Roman" w:hAnsi="Times New Roman"/>
                <w:sz w:val="22"/>
              </w:rPr>
              <w:t>Frontend</w:t>
            </w:r>
          </w:p>
        </w:tc>
        <w:tc>
          <w:tcPr>
            <w:tcW w:type="dxa" w:w="2880"/>
          </w:tcPr>
          <w:p>
            <w:r>
              <w:rPr>
                <w:rFonts w:ascii="Times New Roman" w:hAnsi="Times New Roman"/>
                <w:sz w:val="22"/>
              </w:rPr>
              <w:t>React.js (Hook, Context), Vite, Tailwind</w:t>
            </w:r>
          </w:p>
        </w:tc>
        <w:tc>
          <w:tcPr>
            <w:tcW w:type="dxa" w:w="2880"/>
          </w:tcPr>
          <w:p>
            <w:r>
              <w:rPr>
                <w:rFonts w:ascii="Times New Roman" w:hAnsi="Times New Roman"/>
                <w:sz w:val="22"/>
              </w:rPr>
              <w:t>Vite build cực nhanh. Tailwind dựng layout responsive không cần file CSS khổng lồ.</w:t>
            </w:r>
          </w:p>
        </w:tc>
      </w:tr>
      <w:tr>
        <w:tc>
          <w:tcPr>
            <w:tcW w:type="dxa" w:w="2880"/>
          </w:tcPr>
          <w:p>
            <w:r>
              <w:rPr>
                <w:rFonts w:ascii="Times New Roman" w:hAnsi="Times New Roman"/>
                <w:sz w:val="22"/>
              </w:rPr>
              <w:t>Backend</w:t>
            </w:r>
          </w:p>
        </w:tc>
        <w:tc>
          <w:tcPr>
            <w:tcW w:type="dxa" w:w="2880"/>
          </w:tcPr>
          <w:p>
            <w:r>
              <w:rPr>
                <w:rFonts w:ascii="Times New Roman" w:hAnsi="Times New Roman"/>
                <w:sz w:val="22"/>
              </w:rPr>
              <w:t>Node.js (v18), Express framework</w:t>
            </w:r>
          </w:p>
        </w:tc>
        <w:tc>
          <w:tcPr>
            <w:tcW w:type="dxa" w:w="2880"/>
          </w:tcPr>
          <w:p>
            <w:r>
              <w:rPr>
                <w:rFonts w:ascii="Times New Roman" w:hAnsi="Times New Roman"/>
                <w:sz w:val="22"/>
              </w:rPr>
              <w:t>Event-driven, thích hợp cho ứng dụng gọi I/O liên tục thao tác với data liên tục.</w:t>
            </w:r>
          </w:p>
        </w:tc>
      </w:tr>
      <w:tr>
        <w:tc>
          <w:tcPr>
            <w:tcW w:type="dxa" w:w="2880"/>
          </w:tcPr>
          <w:p>
            <w:r>
              <w:rPr>
                <w:rFonts w:ascii="Times New Roman" w:hAnsi="Times New Roman"/>
                <w:sz w:val="22"/>
              </w:rPr>
              <w:t>Database</w:t>
            </w:r>
          </w:p>
        </w:tc>
        <w:tc>
          <w:tcPr>
            <w:tcW w:type="dxa" w:w="2880"/>
          </w:tcPr>
          <w:p>
            <w:r>
              <w:rPr>
                <w:rFonts w:ascii="Times New Roman" w:hAnsi="Times New Roman"/>
                <w:sz w:val="22"/>
              </w:rPr>
              <w:t>MySQL 8.0, gói mysql2</w:t>
            </w:r>
          </w:p>
        </w:tc>
        <w:tc>
          <w:tcPr>
            <w:tcW w:type="dxa" w:w="2880"/>
          </w:tcPr>
          <w:p>
            <w:r>
              <w:rPr>
                <w:rFonts w:ascii="Times New Roman" w:hAnsi="Times New Roman"/>
                <w:sz w:val="22"/>
              </w:rPr>
              <w:t>Độ tin cậy Transaction cao (ACID), JOIN bảng Event và Venue tốt.</w:t>
            </w:r>
          </w:p>
        </w:tc>
      </w:tr>
      <w:tr>
        <w:tc>
          <w:tcPr>
            <w:tcW w:type="dxa" w:w="2880"/>
          </w:tcPr>
          <w:p>
            <w:r>
              <w:rPr>
                <w:rFonts w:ascii="Times New Roman" w:hAnsi="Times New Roman"/>
                <w:sz w:val="22"/>
              </w:rPr>
              <w:t>Middlewares</w:t>
            </w:r>
          </w:p>
        </w:tc>
        <w:tc>
          <w:tcPr>
            <w:tcW w:type="dxa" w:w="2880"/>
          </w:tcPr>
          <w:p>
            <w:r>
              <w:rPr>
                <w:rFonts w:ascii="Times New Roman" w:hAnsi="Times New Roman"/>
                <w:sz w:val="22"/>
              </w:rPr>
              <w:t>JWT, Bcrypt, Multer, Joi</w:t>
            </w:r>
          </w:p>
        </w:tc>
        <w:tc>
          <w:tcPr>
            <w:tcW w:type="dxa" w:w="2880"/>
          </w:tcPr>
          <w:p>
            <w:r>
              <w:rPr>
                <w:rFonts w:ascii="Times New Roman" w:hAnsi="Times New Roman"/>
                <w:sz w:val="22"/>
              </w:rPr>
              <w:t>Bảo mật token, upload ảnh profile, validate input chuẩn xác.</w:t>
            </w:r>
          </w:p>
        </w:tc>
      </w:tr>
    </w:tbl>
    <w:p>
      <w:pPr>
        <w:pStyle w:val="Heading2"/>
      </w:pPr>
      <w:r>
        <w:rPr>
          <w:rFonts w:ascii="Times New Roman" w:hAnsi="Times New Roman"/>
          <w:b/>
          <w:color w:val="000000"/>
          <w:sz w:val="28"/>
        </w:rPr>
        <w:t>3.3. Thiết kế Cơ sở dữ liệu (Database Schema / ERD)</w:t>
      </w:r>
    </w:p>
    <w:p>
      <w:pPr>
        <w:spacing w:after="200"/>
        <w:jc w:val="both"/>
      </w:pPr>
      <w:r>
        <w:rPr>
          <w:rFonts w:ascii="Times New Roman" w:hAnsi="Times New Roman"/>
          <w:b w:val="0"/>
          <w:i w:val="0"/>
          <w:sz w:val="26"/>
        </w:rPr>
        <w:t>Với 20+ bảng quan hệ (Tables), dữ liệu được định hình tối đa hóa hiệu suất truy vấn. Có 5 bảng nòng cốt nhất:</w:t>
      </w:r>
    </w:p>
    <w:p>
      <w:pPr>
        <w:jc w:val="center"/>
      </w:pPr>
      <w:r>
        <w:rPr>
          <w:rFonts w:ascii="Times New Roman" w:hAnsi="Times New Roman"/>
          <w:b/>
          <w:color w:val="FF0000"/>
          <w:sz w:val="24"/>
        </w:rPr>
        <w:br/>
        <w:t>[---------- CHÈN ẢNH VÀO KHUNG NÀY ----------]</w:t>
      </w:r>
    </w:p>
    <w:p>
      <w:pPr>
        <w:jc w:val="center"/>
      </w:pPr>
      <w:r>
        <w:rPr>
          <w:rFonts w:ascii="Times New Roman" w:hAnsi="Times New Roman"/>
          <w:i/>
          <w:sz w:val="22"/>
        </w:rPr>
        <w:t>Hình: Sơ đồ thực thể quan hệ Entity Relationship Diagram (ERD)</w:t>
      </w:r>
    </w:p>
    <w:p>
      <w:pPr>
        <w:pStyle w:val="Heading2"/>
      </w:pPr>
      <w:r>
        <w:rPr>
          <w:rFonts w:ascii="Times New Roman" w:hAnsi="Times New Roman"/>
          <w:b/>
          <w:color w:val="000000"/>
          <w:sz w:val="28"/>
        </w:rPr>
        <w:t>3.4. Cấu trúc các bảng dữ liệu cực kỳ quan trọng</w:t>
      </w:r>
    </w:p>
    <w:p>
      <w:pPr>
        <w:pStyle w:val="Heading3"/>
      </w:pPr>
      <w:r>
        <w:rPr>
          <w:rFonts w:ascii="Times New Roman" w:hAnsi="Times New Roman"/>
          <w:b/>
          <w:i/>
          <w:color w:val="000000"/>
          <w:sz w:val="26"/>
        </w:rPr>
        <w:t>Bảng: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Trường (Field)</w:t>
            </w:r>
          </w:p>
        </w:tc>
        <w:tc>
          <w:tcPr>
            <w:tcW w:type="dxa" w:w="2160"/>
          </w:tcPr>
          <w:p>
            <w:pPr>
              <w:jc w:val="center"/>
            </w:pPr>
            <w:r>
              <w:rPr>
                <w:rFonts w:ascii="Times New Roman" w:hAnsi="Times New Roman"/>
                <w:b/>
                <w:sz w:val="24"/>
              </w:rPr>
              <w:t>Kiểu định dạng</w:t>
            </w:r>
          </w:p>
        </w:tc>
        <w:tc>
          <w:tcPr>
            <w:tcW w:type="dxa" w:w="2160"/>
          </w:tcPr>
          <w:p>
            <w:pPr>
              <w:jc w:val="center"/>
            </w:pPr>
            <w:r>
              <w:rPr>
                <w:rFonts w:ascii="Times New Roman" w:hAnsi="Times New Roman"/>
                <w:b/>
                <w:sz w:val="24"/>
              </w:rPr>
              <w:t>Ràng buộc (Constraint)</w:t>
            </w:r>
          </w:p>
        </w:tc>
        <w:tc>
          <w:tcPr>
            <w:tcW w:type="dxa" w:w="2160"/>
          </w:tcPr>
          <w:p>
            <w:pPr>
              <w:jc w:val="center"/>
            </w:pPr>
            <w:r>
              <w:rPr>
                <w:rFonts w:ascii="Times New Roman" w:hAnsi="Times New Roman"/>
                <w:b/>
                <w:sz w:val="24"/>
              </w:rPr>
              <w:t>Mô tả</w:t>
            </w:r>
          </w:p>
        </w:tc>
      </w:tr>
      <w:tr>
        <w:tc>
          <w:tcPr>
            <w:tcW w:type="dxa" w:w="2160"/>
          </w:tcPr>
          <w:p>
            <w:r>
              <w:rPr>
                <w:rFonts w:ascii="Times New Roman" w:hAnsi="Times New Roman"/>
                <w:sz w:val="22"/>
              </w:rPr>
              <w:t>id</w:t>
            </w:r>
          </w:p>
        </w:tc>
        <w:tc>
          <w:tcPr>
            <w:tcW w:type="dxa" w:w="2160"/>
          </w:tcPr>
          <w:p>
            <w:r>
              <w:rPr>
                <w:rFonts w:ascii="Times New Roman" w:hAnsi="Times New Roman"/>
                <w:sz w:val="22"/>
              </w:rPr>
              <w:t>INT/UUID</w:t>
            </w:r>
          </w:p>
        </w:tc>
        <w:tc>
          <w:tcPr>
            <w:tcW w:type="dxa" w:w="2160"/>
          </w:tcPr>
          <w:p>
            <w:r>
              <w:rPr>
                <w:rFonts w:ascii="Times New Roman" w:hAnsi="Times New Roman"/>
                <w:sz w:val="22"/>
              </w:rPr>
              <w:t>Primary Key, AI</w:t>
            </w:r>
          </w:p>
        </w:tc>
        <w:tc>
          <w:tcPr>
            <w:tcW w:type="dxa" w:w="2160"/>
          </w:tcPr>
          <w:p>
            <w:r>
              <w:rPr>
                <w:rFonts w:ascii="Times New Roman" w:hAnsi="Times New Roman"/>
                <w:sz w:val="22"/>
              </w:rPr>
              <w:t>Định danh user</w:t>
            </w:r>
          </w:p>
        </w:tc>
      </w:tr>
      <w:tr>
        <w:tc>
          <w:tcPr>
            <w:tcW w:type="dxa" w:w="2160"/>
          </w:tcPr>
          <w:p>
            <w:r>
              <w:rPr>
                <w:rFonts w:ascii="Times New Roman" w:hAnsi="Times New Roman"/>
                <w:sz w:val="22"/>
              </w:rPr>
              <w:t>hoten</w:t>
            </w:r>
          </w:p>
        </w:tc>
        <w:tc>
          <w:tcPr>
            <w:tcW w:type="dxa" w:w="2160"/>
          </w:tcPr>
          <w:p>
            <w:r>
              <w:rPr>
                <w:rFonts w:ascii="Times New Roman" w:hAnsi="Times New Roman"/>
                <w:sz w:val="22"/>
              </w:rPr>
              <w:t>VARCHAR(255)</w:t>
            </w:r>
          </w:p>
        </w:tc>
        <w:tc>
          <w:tcPr>
            <w:tcW w:type="dxa" w:w="2160"/>
          </w:tcPr>
          <w:p>
            <w:r>
              <w:rPr>
                <w:rFonts w:ascii="Times New Roman" w:hAnsi="Times New Roman"/>
                <w:sz w:val="22"/>
              </w:rPr>
              <w:t>NOT NULL</w:t>
            </w:r>
          </w:p>
        </w:tc>
        <w:tc>
          <w:tcPr>
            <w:tcW w:type="dxa" w:w="2160"/>
          </w:tcPr>
          <w:p>
            <w:r>
              <w:rPr>
                <w:rFonts w:ascii="Times New Roman" w:hAnsi="Times New Roman"/>
                <w:sz w:val="22"/>
              </w:rPr>
              <w:t>Tên đầy đủ</w:t>
            </w:r>
          </w:p>
        </w:tc>
      </w:tr>
      <w:tr>
        <w:tc>
          <w:tcPr>
            <w:tcW w:type="dxa" w:w="2160"/>
          </w:tcPr>
          <w:p>
            <w:r>
              <w:rPr>
                <w:rFonts w:ascii="Times New Roman" w:hAnsi="Times New Roman"/>
                <w:sz w:val="22"/>
              </w:rPr>
              <w:t>email</w:t>
            </w:r>
          </w:p>
        </w:tc>
        <w:tc>
          <w:tcPr>
            <w:tcW w:type="dxa" w:w="2160"/>
          </w:tcPr>
          <w:p>
            <w:r>
              <w:rPr>
                <w:rFonts w:ascii="Times New Roman" w:hAnsi="Times New Roman"/>
                <w:sz w:val="22"/>
              </w:rPr>
              <w:t>VARCHAR(255)</w:t>
            </w:r>
          </w:p>
        </w:tc>
        <w:tc>
          <w:tcPr>
            <w:tcW w:type="dxa" w:w="2160"/>
          </w:tcPr>
          <w:p>
            <w:r>
              <w:rPr>
                <w:rFonts w:ascii="Times New Roman" w:hAnsi="Times New Roman"/>
                <w:sz w:val="22"/>
              </w:rPr>
              <w:t>UNIQUE, NOT NULL</w:t>
            </w:r>
          </w:p>
        </w:tc>
        <w:tc>
          <w:tcPr>
            <w:tcW w:type="dxa" w:w="2160"/>
          </w:tcPr>
          <w:p>
            <w:r>
              <w:rPr>
                <w:rFonts w:ascii="Times New Roman" w:hAnsi="Times New Roman"/>
                <w:sz w:val="22"/>
              </w:rPr>
              <w:t>Tài khoản đăng nhập</w:t>
            </w:r>
          </w:p>
        </w:tc>
      </w:tr>
      <w:tr>
        <w:tc>
          <w:tcPr>
            <w:tcW w:type="dxa" w:w="2160"/>
          </w:tcPr>
          <w:p>
            <w:r>
              <w:rPr>
                <w:rFonts w:ascii="Times New Roman" w:hAnsi="Times New Roman"/>
                <w:sz w:val="22"/>
              </w:rPr>
              <w:t>matkhau</w:t>
            </w:r>
          </w:p>
        </w:tc>
        <w:tc>
          <w:tcPr>
            <w:tcW w:type="dxa" w:w="2160"/>
          </w:tcPr>
          <w:p>
            <w:r>
              <w:rPr>
                <w:rFonts w:ascii="Times New Roman" w:hAnsi="Times New Roman"/>
                <w:sz w:val="22"/>
              </w:rPr>
              <w:t>VARCHAR(255)</w:t>
            </w:r>
          </w:p>
        </w:tc>
        <w:tc>
          <w:tcPr>
            <w:tcW w:type="dxa" w:w="2160"/>
          </w:tcPr>
          <w:p>
            <w:r>
              <w:rPr>
                <w:rFonts w:ascii="Times New Roman" w:hAnsi="Times New Roman"/>
                <w:sz w:val="22"/>
              </w:rPr>
              <w:t>NOT NULL</w:t>
            </w:r>
          </w:p>
        </w:tc>
        <w:tc>
          <w:tcPr>
            <w:tcW w:type="dxa" w:w="2160"/>
          </w:tcPr>
          <w:p>
            <w:r>
              <w:rPr>
                <w:rFonts w:ascii="Times New Roman" w:hAnsi="Times New Roman"/>
                <w:sz w:val="22"/>
              </w:rPr>
              <w:t>Đã hash bằng Bcrypt</w:t>
            </w:r>
          </w:p>
        </w:tc>
      </w:tr>
      <w:tr>
        <w:tc>
          <w:tcPr>
            <w:tcW w:type="dxa" w:w="2160"/>
          </w:tcPr>
          <w:p>
            <w:r>
              <w:rPr>
                <w:rFonts w:ascii="Times New Roman" w:hAnsi="Times New Roman"/>
                <w:sz w:val="22"/>
              </w:rPr>
              <w:t>vaitro</w:t>
            </w:r>
          </w:p>
        </w:tc>
        <w:tc>
          <w:tcPr>
            <w:tcW w:type="dxa" w:w="2160"/>
          </w:tcPr>
          <w:p>
            <w:r>
              <w:rPr>
                <w:rFonts w:ascii="Times New Roman" w:hAnsi="Times New Roman"/>
                <w:sz w:val="22"/>
              </w:rPr>
              <w:t>ENUM</w:t>
            </w:r>
          </w:p>
        </w:tc>
        <w:tc>
          <w:tcPr>
            <w:tcW w:type="dxa" w:w="2160"/>
          </w:tcPr>
          <w:p>
            <w:r>
              <w:rPr>
                <w:rFonts w:ascii="Times New Roman" w:hAnsi="Times New Roman"/>
                <w:sz w:val="22"/>
              </w:rPr>
              <w:t>admin/organizer/user</w:t>
            </w:r>
          </w:p>
        </w:tc>
        <w:tc>
          <w:tcPr>
            <w:tcW w:type="dxa" w:w="2160"/>
          </w:tcPr>
          <w:p>
            <w:r>
              <w:rPr>
                <w:rFonts w:ascii="Times New Roman" w:hAnsi="Times New Roman"/>
                <w:sz w:val="22"/>
              </w:rPr>
              <w:t>Cấp độ quyền hạn</w:t>
            </w:r>
          </w:p>
        </w:tc>
      </w:tr>
    </w:tbl>
    <w:p>
      <w:pPr>
        <w:pStyle w:val="Heading3"/>
      </w:pPr>
      <w:r>
        <w:rPr>
          <w:rFonts w:ascii="Times New Roman" w:hAnsi="Times New Roman"/>
          <w:b/>
          <w:i/>
          <w:color w:val="000000"/>
          <w:sz w:val="26"/>
        </w:rPr>
        <w:t>Bảng: events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Trường (Field)</w:t>
            </w:r>
          </w:p>
        </w:tc>
        <w:tc>
          <w:tcPr>
            <w:tcW w:type="dxa" w:w="2160"/>
          </w:tcPr>
          <w:p>
            <w:pPr>
              <w:jc w:val="center"/>
            </w:pPr>
            <w:r>
              <w:rPr>
                <w:rFonts w:ascii="Times New Roman" w:hAnsi="Times New Roman"/>
                <w:b/>
                <w:sz w:val="24"/>
              </w:rPr>
              <w:t>Kiểu định dạng</w:t>
            </w:r>
          </w:p>
        </w:tc>
        <w:tc>
          <w:tcPr>
            <w:tcW w:type="dxa" w:w="2160"/>
          </w:tcPr>
          <w:p>
            <w:pPr>
              <w:jc w:val="center"/>
            </w:pPr>
            <w:r>
              <w:rPr>
                <w:rFonts w:ascii="Times New Roman" w:hAnsi="Times New Roman"/>
                <w:b/>
                <w:sz w:val="24"/>
              </w:rPr>
              <w:t>Ràng buộc (Constraint)</w:t>
            </w:r>
          </w:p>
        </w:tc>
        <w:tc>
          <w:tcPr>
            <w:tcW w:type="dxa" w:w="2160"/>
          </w:tcPr>
          <w:p>
            <w:pPr>
              <w:jc w:val="center"/>
            </w:pPr>
            <w:r>
              <w:rPr>
                <w:rFonts w:ascii="Times New Roman" w:hAnsi="Times New Roman"/>
                <w:b/>
                <w:sz w:val="24"/>
              </w:rPr>
              <w:t>Mô tả</w:t>
            </w:r>
          </w:p>
        </w:tc>
      </w:tr>
      <w:tr>
        <w:tc>
          <w:tcPr>
            <w:tcW w:type="dxa" w:w="2160"/>
          </w:tcPr>
          <w:p>
            <w:r>
              <w:rPr>
                <w:rFonts w:ascii="Times New Roman" w:hAnsi="Times New Roman"/>
                <w:sz w:val="22"/>
              </w:rPr>
              <w:t>id</w:t>
            </w:r>
          </w:p>
        </w:tc>
        <w:tc>
          <w:tcPr>
            <w:tcW w:type="dxa" w:w="2160"/>
          </w:tcPr>
          <w:p>
            <w:r>
              <w:rPr>
                <w:rFonts w:ascii="Times New Roman" w:hAnsi="Times New Roman"/>
                <w:sz w:val="22"/>
              </w:rPr>
              <w:t>INT/UUID</w:t>
            </w:r>
          </w:p>
        </w:tc>
        <w:tc>
          <w:tcPr>
            <w:tcW w:type="dxa" w:w="2160"/>
          </w:tcPr>
          <w:p>
            <w:r>
              <w:rPr>
                <w:rFonts w:ascii="Times New Roman" w:hAnsi="Times New Roman"/>
                <w:sz w:val="22"/>
              </w:rPr>
              <w:t>Primary Key, AI</w:t>
            </w:r>
          </w:p>
        </w:tc>
        <w:tc>
          <w:tcPr>
            <w:tcW w:type="dxa" w:w="2160"/>
          </w:tcPr>
          <w:p>
            <w:r>
              <w:rPr>
                <w:rFonts w:ascii="Times New Roman" w:hAnsi="Times New Roman"/>
                <w:sz w:val="22"/>
              </w:rPr>
              <w:t>Định danh Event</w:t>
            </w:r>
          </w:p>
        </w:tc>
      </w:tr>
      <w:tr>
        <w:tc>
          <w:tcPr>
            <w:tcW w:type="dxa" w:w="2160"/>
          </w:tcPr>
          <w:p>
            <w:r>
              <w:rPr>
                <w:rFonts w:ascii="Times New Roman" w:hAnsi="Times New Roman"/>
                <w:sz w:val="22"/>
              </w:rPr>
              <w:t>ten_sukien</w:t>
            </w:r>
          </w:p>
        </w:tc>
        <w:tc>
          <w:tcPr>
            <w:tcW w:type="dxa" w:w="2160"/>
          </w:tcPr>
          <w:p>
            <w:r>
              <w:rPr>
                <w:rFonts w:ascii="Times New Roman" w:hAnsi="Times New Roman"/>
                <w:sz w:val="22"/>
              </w:rPr>
              <w:t>VARCHAR(500)</w:t>
            </w:r>
          </w:p>
        </w:tc>
        <w:tc>
          <w:tcPr>
            <w:tcW w:type="dxa" w:w="2160"/>
          </w:tcPr>
          <w:p>
            <w:r>
              <w:rPr>
                <w:rFonts w:ascii="Times New Roman" w:hAnsi="Times New Roman"/>
                <w:sz w:val="22"/>
              </w:rPr>
              <w:t>NOT NULL</w:t>
            </w:r>
          </w:p>
        </w:tc>
        <w:tc>
          <w:tcPr>
            <w:tcW w:type="dxa" w:w="2160"/>
          </w:tcPr>
          <w:p>
            <w:r>
              <w:rPr>
                <w:rFonts w:ascii="Times New Roman" w:hAnsi="Times New Roman"/>
                <w:sz w:val="22"/>
              </w:rPr>
              <w:t>Tiêu đề event</w:t>
            </w:r>
          </w:p>
        </w:tc>
      </w:tr>
      <w:tr>
        <w:tc>
          <w:tcPr>
            <w:tcW w:type="dxa" w:w="2160"/>
          </w:tcPr>
          <w:p>
            <w:r>
              <w:rPr>
                <w:rFonts w:ascii="Times New Roman" w:hAnsi="Times New Roman"/>
                <w:sz w:val="22"/>
              </w:rPr>
              <w:t>thoi_gian_dienra</w:t>
            </w:r>
          </w:p>
        </w:tc>
        <w:tc>
          <w:tcPr>
            <w:tcW w:type="dxa" w:w="2160"/>
          </w:tcPr>
          <w:p>
            <w:r>
              <w:rPr>
                <w:rFonts w:ascii="Times New Roman" w:hAnsi="Times New Roman"/>
                <w:sz w:val="22"/>
              </w:rPr>
              <w:t>DATETIME</w:t>
            </w:r>
          </w:p>
        </w:tc>
        <w:tc>
          <w:tcPr>
            <w:tcW w:type="dxa" w:w="2160"/>
          </w:tcPr>
          <w:p>
            <w:r>
              <w:rPr>
                <w:rFonts w:ascii="Times New Roman" w:hAnsi="Times New Roman"/>
                <w:sz w:val="22"/>
              </w:rPr>
              <w:t>NOT NULL</w:t>
            </w:r>
          </w:p>
        </w:tc>
        <w:tc>
          <w:tcPr>
            <w:tcW w:type="dxa" w:w="2160"/>
          </w:tcPr>
          <w:p>
            <w:r>
              <w:rPr>
                <w:rFonts w:ascii="Times New Roman" w:hAnsi="Times New Roman"/>
                <w:sz w:val="22"/>
              </w:rPr>
              <w:t>Lịch chạy trong Calendar</w:t>
            </w:r>
          </w:p>
        </w:tc>
      </w:tr>
      <w:tr>
        <w:tc>
          <w:tcPr>
            <w:tcW w:type="dxa" w:w="2160"/>
          </w:tcPr>
          <w:p>
            <w:r>
              <w:rPr>
                <w:rFonts w:ascii="Times New Roman" w:hAnsi="Times New Roman"/>
                <w:sz w:val="22"/>
              </w:rPr>
              <w:t>venue_id</w:t>
            </w:r>
          </w:p>
        </w:tc>
        <w:tc>
          <w:tcPr>
            <w:tcW w:type="dxa" w:w="2160"/>
          </w:tcPr>
          <w:p>
            <w:r>
              <w:rPr>
                <w:rFonts w:ascii="Times New Roman" w:hAnsi="Times New Roman"/>
                <w:sz w:val="22"/>
              </w:rPr>
              <w:t>INT</w:t>
            </w:r>
          </w:p>
        </w:tc>
        <w:tc>
          <w:tcPr>
            <w:tcW w:type="dxa" w:w="2160"/>
          </w:tcPr>
          <w:p>
            <w:r>
              <w:rPr>
                <w:rFonts w:ascii="Times New Roman" w:hAnsi="Times New Roman"/>
                <w:sz w:val="22"/>
              </w:rPr>
              <w:t>Foreign Key (venues)</w:t>
            </w:r>
          </w:p>
        </w:tc>
        <w:tc>
          <w:tcPr>
            <w:tcW w:type="dxa" w:w="2160"/>
          </w:tcPr>
          <w:p>
            <w:r>
              <w:rPr>
                <w:rFonts w:ascii="Times New Roman" w:hAnsi="Times New Roman"/>
                <w:sz w:val="22"/>
              </w:rPr>
              <w:t>Nơi tổ chức sự kiện</w:t>
            </w:r>
          </w:p>
        </w:tc>
      </w:tr>
      <w:tr>
        <w:tc>
          <w:tcPr>
            <w:tcW w:type="dxa" w:w="2160"/>
          </w:tcPr>
          <w:p>
            <w:r>
              <w:rPr>
                <w:rFonts w:ascii="Times New Roman" w:hAnsi="Times New Roman"/>
                <w:sz w:val="22"/>
              </w:rPr>
              <w:t>organizer_id</w:t>
            </w:r>
          </w:p>
        </w:tc>
        <w:tc>
          <w:tcPr>
            <w:tcW w:type="dxa" w:w="2160"/>
          </w:tcPr>
          <w:p>
            <w:r>
              <w:rPr>
                <w:rFonts w:ascii="Times New Roman" w:hAnsi="Times New Roman"/>
                <w:sz w:val="22"/>
              </w:rPr>
              <w:t>INT</w:t>
            </w:r>
          </w:p>
        </w:tc>
        <w:tc>
          <w:tcPr>
            <w:tcW w:type="dxa" w:w="2160"/>
          </w:tcPr>
          <w:p>
            <w:r>
              <w:rPr>
                <w:rFonts w:ascii="Times New Roman" w:hAnsi="Times New Roman"/>
                <w:sz w:val="22"/>
              </w:rPr>
              <w:t>Foreign Key (users)</w:t>
            </w:r>
          </w:p>
        </w:tc>
        <w:tc>
          <w:tcPr>
            <w:tcW w:type="dxa" w:w="2160"/>
          </w:tcPr>
          <w:p>
            <w:r>
              <w:rPr>
                <w:rFonts w:ascii="Times New Roman" w:hAnsi="Times New Roman"/>
                <w:sz w:val="22"/>
              </w:rPr>
              <w:t>Người đứng ra tạo</w:t>
            </w:r>
          </w:p>
        </w:tc>
      </w:tr>
      <w:tr>
        <w:tc>
          <w:tcPr>
            <w:tcW w:type="dxa" w:w="2160"/>
          </w:tcPr>
          <w:p>
            <w:r>
              <w:rPr>
                <w:rFonts w:ascii="Times New Roman" w:hAnsi="Times New Roman"/>
                <w:sz w:val="22"/>
              </w:rPr>
              <w:t>trangthai</w:t>
            </w:r>
          </w:p>
        </w:tc>
        <w:tc>
          <w:tcPr>
            <w:tcW w:type="dxa" w:w="2160"/>
          </w:tcPr>
          <w:p>
            <w:r>
              <w:rPr>
                <w:rFonts w:ascii="Times New Roman" w:hAnsi="Times New Roman"/>
                <w:sz w:val="22"/>
              </w:rPr>
              <w:t>ENUM</w:t>
            </w:r>
          </w:p>
        </w:tc>
        <w:tc>
          <w:tcPr>
            <w:tcW w:type="dxa" w:w="2160"/>
          </w:tcPr>
          <w:p>
            <w:r>
              <w:rPr>
                <w:rFonts w:ascii="Times New Roman" w:hAnsi="Times New Roman"/>
                <w:sz w:val="22"/>
              </w:rPr>
              <w:t>draft, planning, active</w:t>
            </w:r>
          </w:p>
        </w:tc>
        <w:tc>
          <w:tcPr>
            <w:tcW w:type="dxa" w:w="2160"/>
          </w:tcPr>
          <w:p>
            <w:r>
              <w:rPr>
                <w:rFonts w:ascii="Times New Roman" w:hAnsi="Times New Roman"/>
                <w:sz w:val="22"/>
              </w:rPr>
              <w:t>Tình trạng hệ thống</w:t>
            </w:r>
          </w:p>
        </w:tc>
      </w:tr>
    </w:tbl>
    <w:p>
      <w:pPr>
        <w:pStyle w:val="Heading2"/>
      </w:pPr>
      <w:r>
        <w:rPr>
          <w:rFonts w:ascii="Times New Roman" w:hAnsi="Times New Roman"/>
          <w:b/>
          <w:color w:val="000000"/>
          <w:sz w:val="28"/>
        </w:rPr>
        <w:t>3.5. REST API Documentation (Thiết kế Endpoint API)</w:t>
      </w:r>
    </w:p>
    <w:p>
      <w:pPr>
        <w:spacing w:after="200"/>
        <w:jc w:val="both"/>
      </w:pPr>
      <w:r>
        <w:rPr>
          <w:rFonts w:ascii="Times New Roman" w:hAnsi="Times New Roman"/>
          <w:b w:val="0"/>
          <w:i w:val="0"/>
          <w:sz w:val="26"/>
        </w:rPr>
        <w:t>Dự án sở hữu toàn bộ các route REST tiêu chuẩn với Header chứa "Bearer [token]":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Method</w:t>
            </w:r>
          </w:p>
        </w:tc>
        <w:tc>
          <w:tcPr>
            <w:tcW w:type="dxa" w:w="2160"/>
          </w:tcPr>
          <w:p>
            <w:pPr>
              <w:jc w:val="center"/>
            </w:pPr>
            <w:r>
              <w:rPr>
                <w:rFonts w:ascii="Times New Roman" w:hAnsi="Times New Roman"/>
                <w:b/>
                <w:sz w:val="24"/>
              </w:rPr>
              <w:t>Endpoint</w:t>
            </w:r>
          </w:p>
        </w:tc>
        <w:tc>
          <w:tcPr>
            <w:tcW w:type="dxa" w:w="2160"/>
          </w:tcPr>
          <w:p>
            <w:pPr>
              <w:jc w:val="center"/>
            </w:pPr>
            <w:r>
              <w:rPr>
                <w:rFonts w:ascii="Times New Roman" w:hAnsi="Times New Roman"/>
                <w:b/>
                <w:sz w:val="24"/>
              </w:rPr>
              <w:t>Chức năng</w:t>
            </w:r>
          </w:p>
        </w:tc>
        <w:tc>
          <w:tcPr>
            <w:tcW w:type="dxa" w:w="2160"/>
          </w:tcPr>
          <w:p>
            <w:pPr>
              <w:jc w:val="center"/>
            </w:pPr>
            <w:r>
              <w:rPr>
                <w:rFonts w:ascii="Times New Roman" w:hAnsi="Times New Roman"/>
                <w:b/>
                <w:sz w:val="24"/>
              </w:rPr>
              <w:t>Middleware Yêu cầu</w:t>
            </w:r>
          </w:p>
        </w:tc>
      </w:tr>
      <w:tr>
        <w:tc>
          <w:tcPr>
            <w:tcW w:type="dxa" w:w="2160"/>
          </w:tcPr>
          <w:p>
            <w:r>
              <w:rPr>
                <w:rFonts w:ascii="Times New Roman" w:hAnsi="Times New Roman"/>
                <w:sz w:val="22"/>
              </w:rPr>
              <w:t>POST</w:t>
            </w:r>
          </w:p>
        </w:tc>
        <w:tc>
          <w:tcPr>
            <w:tcW w:type="dxa" w:w="2160"/>
          </w:tcPr>
          <w:p>
            <w:r>
              <w:rPr>
                <w:rFonts w:ascii="Times New Roman" w:hAnsi="Times New Roman"/>
                <w:sz w:val="22"/>
              </w:rPr>
              <w:t>/api/auth/login</w:t>
            </w:r>
          </w:p>
        </w:tc>
        <w:tc>
          <w:tcPr>
            <w:tcW w:type="dxa" w:w="2160"/>
          </w:tcPr>
          <w:p>
            <w:r>
              <w:rPr>
                <w:rFonts w:ascii="Times New Roman" w:hAnsi="Times New Roman"/>
                <w:sz w:val="22"/>
              </w:rPr>
              <w:t>Xác thực tài khoản và trả về Token JWT</w:t>
            </w:r>
          </w:p>
        </w:tc>
        <w:tc>
          <w:tcPr>
            <w:tcW w:type="dxa" w:w="2160"/>
          </w:tcPr>
          <w:p>
            <w:r>
              <w:rPr>
                <w:rFonts w:ascii="Times New Roman" w:hAnsi="Times New Roman"/>
                <w:sz w:val="22"/>
              </w:rPr>
              <w:t>Tham số public</w:t>
            </w:r>
          </w:p>
        </w:tc>
      </w:tr>
      <w:tr>
        <w:tc>
          <w:tcPr>
            <w:tcW w:type="dxa" w:w="2160"/>
          </w:tcPr>
          <w:p>
            <w:r>
              <w:rPr>
                <w:rFonts w:ascii="Times New Roman" w:hAnsi="Times New Roman"/>
                <w:sz w:val="22"/>
              </w:rPr>
              <w:t>GET</w:t>
            </w:r>
          </w:p>
        </w:tc>
        <w:tc>
          <w:tcPr>
            <w:tcW w:type="dxa" w:w="2160"/>
          </w:tcPr>
          <w:p>
            <w:r>
              <w:rPr>
                <w:rFonts w:ascii="Times New Roman" w:hAnsi="Times New Roman"/>
                <w:sz w:val="22"/>
              </w:rPr>
              <w:t>/api/events</w:t>
            </w:r>
          </w:p>
        </w:tc>
        <w:tc>
          <w:tcPr>
            <w:tcW w:type="dxa" w:w="2160"/>
          </w:tcPr>
          <w:p>
            <w:r>
              <w:rPr>
                <w:rFonts w:ascii="Times New Roman" w:hAnsi="Times New Roman"/>
                <w:sz w:val="22"/>
              </w:rPr>
              <w:t>Quét danh sách các sự kiện</w:t>
            </w:r>
          </w:p>
        </w:tc>
        <w:tc>
          <w:tcPr>
            <w:tcW w:type="dxa" w:w="2160"/>
          </w:tcPr>
          <w:p>
            <w:r>
              <w:rPr>
                <w:rFonts w:ascii="Times New Roman" w:hAnsi="Times New Roman"/>
                <w:sz w:val="22"/>
              </w:rPr>
              <w:t>VerifyToken</w:t>
            </w:r>
          </w:p>
        </w:tc>
      </w:tr>
      <w:tr>
        <w:tc>
          <w:tcPr>
            <w:tcW w:type="dxa" w:w="2160"/>
          </w:tcPr>
          <w:p>
            <w:r>
              <w:rPr>
                <w:rFonts w:ascii="Times New Roman" w:hAnsi="Times New Roman"/>
                <w:sz w:val="22"/>
              </w:rPr>
              <w:t>POST</w:t>
            </w:r>
          </w:p>
        </w:tc>
        <w:tc>
          <w:tcPr>
            <w:tcW w:type="dxa" w:w="2160"/>
          </w:tcPr>
          <w:p>
            <w:r>
              <w:rPr>
                <w:rFonts w:ascii="Times New Roman" w:hAnsi="Times New Roman"/>
                <w:sz w:val="22"/>
              </w:rPr>
              <w:t>/api/events/create</w:t>
            </w:r>
          </w:p>
        </w:tc>
        <w:tc>
          <w:tcPr>
            <w:tcW w:type="dxa" w:w="2160"/>
          </w:tcPr>
          <w:p>
            <w:r>
              <w:rPr>
                <w:rFonts w:ascii="Times New Roman" w:hAnsi="Times New Roman"/>
                <w:sz w:val="22"/>
              </w:rPr>
              <w:t>Khởi tạo cấu trúc một sự kiện mới</w:t>
            </w:r>
          </w:p>
        </w:tc>
        <w:tc>
          <w:tcPr>
            <w:tcW w:type="dxa" w:w="2160"/>
          </w:tcPr>
          <w:p>
            <w:r>
              <w:rPr>
                <w:rFonts w:ascii="Times New Roman" w:hAnsi="Times New Roman"/>
                <w:sz w:val="22"/>
              </w:rPr>
              <w:t>VerifyToken, IsOrganizer</w:t>
            </w:r>
          </w:p>
        </w:tc>
      </w:tr>
      <w:tr>
        <w:tc>
          <w:tcPr>
            <w:tcW w:type="dxa" w:w="2160"/>
          </w:tcPr>
          <w:p>
            <w:r>
              <w:rPr>
                <w:rFonts w:ascii="Times New Roman" w:hAnsi="Times New Roman"/>
                <w:sz w:val="22"/>
              </w:rPr>
              <w:t>GET</w:t>
            </w:r>
          </w:p>
        </w:tc>
        <w:tc>
          <w:tcPr>
            <w:tcW w:type="dxa" w:w="2160"/>
          </w:tcPr>
          <w:p>
            <w:r>
              <w:rPr>
                <w:rFonts w:ascii="Times New Roman" w:hAnsi="Times New Roman"/>
                <w:sz w:val="22"/>
              </w:rPr>
              <w:t>/api/venues/availability</w:t>
            </w:r>
          </w:p>
        </w:tc>
        <w:tc>
          <w:tcPr>
            <w:tcW w:type="dxa" w:w="2160"/>
          </w:tcPr>
          <w:p>
            <w:r>
              <w:rPr>
                <w:rFonts w:ascii="Times New Roman" w:hAnsi="Times New Roman"/>
                <w:sz w:val="22"/>
              </w:rPr>
              <w:t>Kiểm tra phòng đã bị đặt chưa?</w:t>
            </w:r>
          </w:p>
        </w:tc>
        <w:tc>
          <w:tcPr>
            <w:tcW w:type="dxa" w:w="2160"/>
          </w:tcPr>
          <w:p>
            <w:r>
              <w:rPr>
                <w:rFonts w:ascii="Times New Roman" w:hAnsi="Times New Roman"/>
                <w:sz w:val="22"/>
              </w:rPr>
              <w:t>VerifyToken</w:t>
            </w:r>
          </w:p>
        </w:tc>
      </w:tr>
      <w:tr>
        <w:tc>
          <w:tcPr>
            <w:tcW w:type="dxa" w:w="2160"/>
          </w:tcPr>
          <w:p>
            <w:r>
              <w:rPr>
                <w:rFonts w:ascii="Times New Roman" w:hAnsi="Times New Roman"/>
                <w:sz w:val="22"/>
              </w:rPr>
              <w:t>PUT</w:t>
            </w:r>
          </w:p>
        </w:tc>
        <w:tc>
          <w:tcPr>
            <w:tcW w:type="dxa" w:w="2160"/>
          </w:tcPr>
          <w:p>
            <w:r>
              <w:rPr>
                <w:rFonts w:ascii="Times New Roman" w:hAnsi="Times New Roman"/>
                <w:sz w:val="22"/>
              </w:rPr>
              <w:t>/api/tasks/:id</w:t>
            </w:r>
          </w:p>
        </w:tc>
        <w:tc>
          <w:tcPr>
            <w:tcW w:type="dxa" w:w="2160"/>
          </w:tcPr>
          <w:p>
            <w:r>
              <w:rPr>
                <w:rFonts w:ascii="Times New Roman" w:hAnsi="Times New Roman"/>
                <w:sz w:val="22"/>
              </w:rPr>
              <w:t>Cập nhật trạng thái todo thành done</w:t>
            </w:r>
          </w:p>
        </w:tc>
        <w:tc>
          <w:tcPr>
            <w:tcW w:type="dxa" w:w="2160"/>
          </w:tcPr>
          <w:p>
            <w:r>
              <w:rPr>
                <w:rFonts w:ascii="Times New Roman" w:hAnsi="Times New Roman"/>
                <w:sz w:val="22"/>
              </w:rPr>
              <w:t>VerifyToken</w:t>
            </w:r>
          </w:p>
        </w:tc>
      </w:tr>
    </w:tbl>
    <w:p>
      <w:pPr>
        <w:pStyle w:val="Heading2"/>
      </w:pPr>
      <w:r>
        <w:rPr>
          <w:rFonts w:ascii="Times New Roman" w:hAnsi="Times New Roman"/>
          <w:b/>
          <w:color w:val="000000"/>
          <w:sz w:val="28"/>
        </w:rPr>
        <w:t>3.6. Biểu đồ Sequence Diagram (Sơ đồ tuần tự)</w:t>
      </w:r>
    </w:p>
    <w:p>
      <w:pPr>
        <w:jc w:val="center"/>
      </w:pPr>
      <w:r>
        <w:rPr>
          <w:rFonts w:ascii="Times New Roman" w:hAnsi="Times New Roman"/>
          <w:b/>
          <w:color w:val="FF0000"/>
          <w:sz w:val="24"/>
        </w:rPr>
        <w:br/>
        <w:t>[---------- CHÈN ẢNH VÀO KHUNG NÀY ----------]</w:t>
      </w:r>
    </w:p>
    <w:p>
      <w:pPr>
        <w:jc w:val="center"/>
      </w:pPr>
      <w:r>
        <w:rPr>
          <w:rFonts w:ascii="Times New Roman" w:hAnsi="Times New Roman"/>
          <w:i/>
          <w:sz w:val="22"/>
        </w:rPr>
        <w:t>Hình: Sequence Diagram - Chức năng Đăng nhập và xác thực Token</w:t>
      </w:r>
    </w:p>
    <w:p>
      <w:pPr>
        <w:jc w:val="center"/>
      </w:pPr>
      <w:r>
        <w:rPr>
          <w:rFonts w:ascii="Times New Roman" w:hAnsi="Times New Roman"/>
          <w:b/>
          <w:color w:val="FF0000"/>
          <w:sz w:val="24"/>
        </w:rPr>
        <w:br/>
        <w:t>[---------- CHÈN ẢNH VÀO KHUNG NÀY ----------]</w:t>
      </w:r>
    </w:p>
    <w:p>
      <w:pPr>
        <w:jc w:val="center"/>
      </w:pPr>
      <w:r>
        <w:rPr>
          <w:rFonts w:ascii="Times New Roman" w:hAnsi="Times New Roman"/>
          <w:i/>
          <w:sz w:val="22"/>
        </w:rPr>
        <w:t>Hình: Sequence Diagram - Chức năng Book sự kiện và cảnh báo trùng lặp Venue</w:t>
      </w:r>
    </w:p>
    <w:p>
      <w:r>
        <w:br w:type="page"/>
      </w:r>
    </w:p>
    <w:p>
      <w:pPr>
        <w:pStyle w:val="Heading1"/>
      </w:pPr>
      <w:r>
        <w:rPr>
          <w:rFonts w:ascii="Times New Roman" w:hAnsi="Times New Roman"/>
          <w:b/>
          <w:color w:val="000000"/>
          <w:sz w:val="32"/>
        </w:rPr>
        <w:t>CHƯƠNG 4: TRIỂN KHAI VÀ KIỂM THỬ</w:t>
      </w:r>
    </w:p>
    <w:p>
      <w:pPr>
        <w:pStyle w:val="Heading2"/>
      </w:pPr>
      <w:r>
        <w:rPr>
          <w:rFonts w:ascii="Times New Roman" w:hAnsi="Times New Roman"/>
          <w:b/>
          <w:color w:val="000000"/>
          <w:sz w:val="28"/>
        </w:rPr>
        <w:t>4.1. Môi trường phát triển và Cấu trúc Mã nguồn</w:t>
      </w:r>
    </w:p>
    <w:p>
      <w:pPr>
        <w:spacing w:after="200"/>
        <w:jc w:val="both"/>
      </w:pPr>
      <w:r>
        <w:rPr>
          <w:rFonts w:ascii="Times New Roman" w:hAnsi="Times New Roman"/>
          <w:b w:val="0"/>
          <w:i w:val="0"/>
          <w:sz w:val="26"/>
        </w:rPr>
        <w:t>Source code tuân thủ mô hình Folder Tree chuyên nghiệp:</w:t>
      </w:r>
    </w:p>
    <w:p>
      <w:pPr>
        <w:spacing w:after="200"/>
        <w:jc w:val="both"/>
      </w:pPr>
      <w:r>
        <w:rPr>
          <w:rFonts w:ascii="Times New Roman" w:hAnsi="Times New Roman"/>
          <w:b w:val="0"/>
          <w:i w:val="0"/>
          <w:sz w:val="26"/>
        </w:rPr>
        <w:t>FRONTEND (React):</w:t>
        <w:br/>
        <w:t>│-- /src</w:t>
        <w:br/>
        <w:t xml:space="preserve">    ├── /assets (css, fonts)</w:t>
        <w:br/>
        <w:t xml:space="preserve">    ├── /components (Cấu trúc Layout, Header, Sidebar, Pagination)</w:t>
        <w:br/>
        <w:t xml:space="preserve">    ├── /pages (Dashboard, CalendarView, CheckinScanner, EventList)</w:t>
        <w:br/>
        <w:t xml:space="preserve">    ├── /contexts (Quản lý State bọc toàn App)</w:t>
        <w:br/>
        <w:t xml:space="preserve">    └── /services (Khai báo BaseURL, interceptors gửi Token)</w:t>
      </w:r>
    </w:p>
    <w:p>
      <w:pPr>
        <w:spacing w:after="200"/>
        <w:jc w:val="both"/>
      </w:pPr>
      <w:r>
        <w:rPr>
          <w:rFonts w:ascii="Times New Roman" w:hAnsi="Times New Roman"/>
          <w:b w:val="0"/>
          <w:i w:val="0"/>
          <w:sz w:val="26"/>
        </w:rPr>
        <w:t>BACKEND (Node/Express):</w:t>
        <w:br/>
        <w:t>│-- /server</w:t>
        <w:br/>
        <w:t xml:space="preserve">    ├── /controllers (Chứa logic hàm eventController, authController)</w:t>
        <w:br/>
        <w:t xml:space="preserve">    ├── /models (Chứa lệnh thao tác Query database eventModel, userModel)</w:t>
        <w:br/>
        <w:t xml:space="preserve">    ├── /routes (Khai báo router.post, router.get)</w:t>
        <w:br/>
        <w:t xml:space="preserve">    └── /middlewares (Cấu hình authorize.js phân quyền lõi)</w:t>
      </w:r>
    </w:p>
    <w:p>
      <w:pPr>
        <w:pStyle w:val="Heading2"/>
      </w:pPr>
      <w:r>
        <w:rPr>
          <w:rFonts w:ascii="Times New Roman" w:hAnsi="Times New Roman"/>
          <w:b/>
          <w:color w:val="000000"/>
          <w:sz w:val="28"/>
        </w:rPr>
        <w:t>4.2. Hướng dẫn cài đặt/chạy hệ thống</w:t>
      </w:r>
    </w:p>
    <w:p>
      <w:pPr>
        <w:spacing w:after="200"/>
        <w:jc w:val="both"/>
      </w:pPr>
      <w:r>
        <w:rPr>
          <w:rFonts w:ascii="Times New Roman" w:hAnsi="Times New Roman"/>
          <w:b w:val="0"/>
          <w:i w:val="0"/>
          <w:sz w:val="26"/>
        </w:rPr>
        <w:t>Bước 1: Import file SQL cài đặt Database vào MySQL cục bộ, đổi port trong file .env server.</w:t>
        <w:br/>
        <w:t>Bước 2: Di chuyển vào thư mục `/server` chạy `npm install` và `npm run dev`.</w:t>
        <w:br/>
        <w:t>Bước 3: Di chuyển vào `/frontend` chạy `npm install` và `npm run dev` (Khởi chạy trên localhost:5173).</w:t>
      </w:r>
    </w:p>
    <w:p>
      <w:pPr>
        <w:pStyle w:val="Heading2"/>
      </w:pPr>
      <w:r>
        <w:rPr>
          <w:rFonts w:ascii="Times New Roman" w:hAnsi="Times New Roman"/>
          <w:b/>
          <w:color w:val="000000"/>
          <w:sz w:val="28"/>
        </w:rPr>
        <w:t>4.3. Sprint Review &amp; Retrospective</w:t>
      </w:r>
    </w:p>
    <w:p>
      <w:pPr>
        <w:spacing w:after="200"/>
        <w:jc w:val="both"/>
      </w:pPr>
      <w:r>
        <w:rPr>
          <w:rFonts w:ascii="Times New Roman" w:hAnsi="Times New Roman"/>
          <w:b w:val="0"/>
          <w:i w:val="0"/>
          <w:sz w:val="26"/>
        </w:rPr>
        <w:t>Hoàn thành 90% công năng gốc. Các lỗi kỹ thuật ở Sprint 2 xoay quanh state Reducer của Calendar bị mất trạng thái đã được Refactor bằng Context mượt mà.</w:t>
      </w:r>
    </w:p>
    <w:p>
      <w:pPr>
        <w:pStyle w:val="Heading2"/>
      </w:pPr>
      <w:r>
        <w:rPr>
          <w:rFonts w:ascii="Times New Roman" w:hAnsi="Times New Roman"/>
          <w:b/>
          <w:color w:val="000000"/>
          <w:sz w:val="28"/>
        </w:rPr>
        <w:t>4.4. Kiểm thử Hộp đen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ID</w:t>
            </w:r>
          </w:p>
        </w:tc>
        <w:tc>
          <w:tcPr>
            <w:tcW w:type="dxa" w:w="2160"/>
          </w:tcPr>
          <w:p>
            <w:pPr>
              <w:jc w:val="center"/>
            </w:pPr>
            <w:r>
              <w:rPr>
                <w:rFonts w:ascii="Times New Roman" w:hAnsi="Times New Roman"/>
                <w:b/>
                <w:sz w:val="24"/>
              </w:rPr>
              <w:t>Hành động mô phỏng (Test scenario)</w:t>
            </w:r>
          </w:p>
        </w:tc>
        <w:tc>
          <w:tcPr>
            <w:tcW w:type="dxa" w:w="2160"/>
          </w:tcPr>
          <w:p>
            <w:pPr>
              <w:jc w:val="center"/>
            </w:pPr>
            <w:r>
              <w:rPr>
                <w:rFonts w:ascii="Times New Roman" w:hAnsi="Times New Roman"/>
                <w:b/>
                <w:sz w:val="24"/>
              </w:rPr>
              <w:t>Kết quả kỳ vọng (Expected)</w:t>
            </w:r>
          </w:p>
        </w:tc>
        <w:tc>
          <w:tcPr>
            <w:tcW w:type="dxa" w:w="2160"/>
          </w:tcPr>
          <w:p>
            <w:pPr>
              <w:jc w:val="center"/>
            </w:pPr>
            <w:r>
              <w:rPr>
                <w:rFonts w:ascii="Times New Roman" w:hAnsi="Times New Roman"/>
                <w:b/>
                <w:sz w:val="24"/>
              </w:rPr>
              <w:t>Kết quả thực tế (Actual)</w:t>
            </w:r>
          </w:p>
        </w:tc>
      </w:tr>
      <w:tr>
        <w:tc>
          <w:tcPr>
            <w:tcW w:type="dxa" w:w="2160"/>
          </w:tcPr>
          <w:p>
            <w:r>
              <w:rPr>
                <w:rFonts w:ascii="Times New Roman" w:hAnsi="Times New Roman"/>
                <w:sz w:val="22"/>
              </w:rPr>
              <w:t>TC01</w:t>
            </w:r>
          </w:p>
        </w:tc>
        <w:tc>
          <w:tcPr>
            <w:tcW w:type="dxa" w:w="2160"/>
          </w:tcPr>
          <w:p>
            <w:r>
              <w:rPr>
                <w:rFonts w:ascii="Times New Roman" w:hAnsi="Times New Roman"/>
                <w:sz w:val="22"/>
              </w:rPr>
              <w:t>Đăng nhập sai Pass 3 lần liên tục</w:t>
            </w:r>
          </w:p>
        </w:tc>
        <w:tc>
          <w:tcPr>
            <w:tcW w:type="dxa" w:w="2160"/>
          </w:tcPr>
          <w:p>
            <w:r>
              <w:rPr>
                <w:rFonts w:ascii="Times New Roman" w:hAnsi="Times New Roman"/>
                <w:sz w:val="22"/>
              </w:rPr>
              <w:t>Trả thông báo Account Error Unauthorized</w:t>
            </w:r>
          </w:p>
        </w:tc>
        <w:tc>
          <w:tcPr>
            <w:tcW w:type="dxa" w:w="2160"/>
          </w:tcPr>
          <w:p>
            <w:r>
              <w:rPr>
                <w:rFonts w:ascii="Times New Roman" w:hAnsi="Times New Roman"/>
                <w:sz w:val="22"/>
              </w:rPr>
              <w:t>Pass - Chuẩn xác</w:t>
            </w:r>
          </w:p>
        </w:tc>
      </w:tr>
      <w:tr>
        <w:tc>
          <w:tcPr>
            <w:tcW w:type="dxa" w:w="2160"/>
          </w:tcPr>
          <w:p>
            <w:r>
              <w:rPr>
                <w:rFonts w:ascii="Times New Roman" w:hAnsi="Times New Roman"/>
                <w:sz w:val="22"/>
              </w:rPr>
              <w:t>TC02</w:t>
            </w:r>
          </w:p>
        </w:tc>
        <w:tc>
          <w:tcPr>
            <w:tcW w:type="dxa" w:w="2160"/>
          </w:tcPr>
          <w:p>
            <w:r>
              <w:rPr>
                <w:rFonts w:ascii="Times New Roman" w:hAnsi="Times New Roman"/>
                <w:sz w:val="22"/>
              </w:rPr>
              <w:t>Cố tình xóa Venue đang có Event chạy</w:t>
            </w:r>
          </w:p>
        </w:tc>
        <w:tc>
          <w:tcPr>
            <w:tcW w:type="dxa" w:w="2160"/>
          </w:tcPr>
          <w:p>
            <w:r>
              <w:rPr>
                <w:rFonts w:ascii="Times New Roman" w:hAnsi="Times New Roman"/>
                <w:sz w:val="22"/>
              </w:rPr>
              <w:t>Bắt DB Ràng buộc, báo Lỗi xung đột</w:t>
            </w:r>
          </w:p>
        </w:tc>
        <w:tc>
          <w:tcPr>
            <w:tcW w:type="dxa" w:w="2160"/>
          </w:tcPr>
          <w:p>
            <w:r>
              <w:rPr>
                <w:rFonts w:ascii="Times New Roman" w:hAnsi="Times New Roman"/>
                <w:sz w:val="22"/>
              </w:rPr>
              <w:t>Pass - Đã chặn Delete</w:t>
            </w:r>
          </w:p>
        </w:tc>
      </w:tr>
      <w:tr>
        <w:tc>
          <w:tcPr>
            <w:tcW w:type="dxa" w:w="2160"/>
          </w:tcPr>
          <w:p>
            <w:r>
              <w:rPr>
                <w:rFonts w:ascii="Times New Roman" w:hAnsi="Times New Roman"/>
                <w:sz w:val="22"/>
              </w:rPr>
              <w:t>TC03</w:t>
            </w:r>
          </w:p>
        </w:tc>
        <w:tc>
          <w:tcPr>
            <w:tcW w:type="dxa" w:w="2160"/>
          </w:tcPr>
          <w:p>
            <w:r>
              <w:rPr>
                <w:rFonts w:ascii="Times New Roman" w:hAnsi="Times New Roman"/>
                <w:sz w:val="22"/>
              </w:rPr>
              <w:t>Mất kết nối mạng khi tải trang Grid</w:t>
            </w:r>
          </w:p>
        </w:tc>
        <w:tc>
          <w:tcPr>
            <w:tcW w:type="dxa" w:w="2160"/>
          </w:tcPr>
          <w:p>
            <w:r>
              <w:rPr>
                <w:rFonts w:ascii="Times New Roman" w:hAnsi="Times New Roman"/>
                <w:sz w:val="22"/>
              </w:rPr>
              <w:t>UI hiện Spinner/Loading LoadingBar</w:t>
            </w:r>
          </w:p>
        </w:tc>
        <w:tc>
          <w:tcPr>
            <w:tcW w:type="dxa" w:w="2160"/>
          </w:tcPr>
          <w:p>
            <w:r>
              <w:rPr>
                <w:rFonts w:ascii="Times New Roman" w:hAnsi="Times New Roman"/>
                <w:sz w:val="22"/>
              </w:rPr>
              <w:t>Pass - Responsive UI</w:t>
            </w:r>
          </w:p>
        </w:tc>
      </w:tr>
      <w:tr>
        <w:tc>
          <w:tcPr>
            <w:tcW w:type="dxa" w:w="2160"/>
          </w:tcPr>
          <w:p>
            <w:r>
              <w:rPr>
                <w:rFonts w:ascii="Times New Roman" w:hAnsi="Times New Roman"/>
                <w:sz w:val="22"/>
              </w:rPr>
              <w:t>TC04</w:t>
            </w:r>
          </w:p>
        </w:tc>
        <w:tc>
          <w:tcPr>
            <w:tcW w:type="dxa" w:w="2160"/>
          </w:tcPr>
          <w:p>
            <w:r>
              <w:rPr>
                <w:rFonts w:ascii="Times New Roman" w:hAnsi="Times New Roman"/>
                <w:sz w:val="22"/>
              </w:rPr>
              <w:t>Dùng account User truy cập route Admin</w:t>
            </w:r>
          </w:p>
        </w:tc>
        <w:tc>
          <w:tcPr>
            <w:tcW w:type="dxa" w:w="2160"/>
          </w:tcPr>
          <w:p>
            <w:r>
              <w:rPr>
                <w:rFonts w:ascii="Times New Roman" w:hAnsi="Times New Roman"/>
                <w:sz w:val="22"/>
              </w:rPr>
              <w:t>Bị Middleware đẩy văng, statusCode 403</w:t>
            </w:r>
          </w:p>
        </w:tc>
        <w:tc>
          <w:tcPr>
            <w:tcW w:type="dxa" w:w="2160"/>
          </w:tcPr>
          <w:p>
            <w:r>
              <w:rPr>
                <w:rFonts w:ascii="Times New Roman" w:hAnsi="Times New Roman"/>
                <w:sz w:val="22"/>
              </w:rPr>
              <w:t>Pass - Middlewares chạy tốt</w:t>
            </w:r>
          </w:p>
        </w:tc>
      </w:tr>
    </w:tbl>
    <w:p>
      <w:r>
        <w:br w:type="page"/>
      </w:r>
    </w:p>
    <w:p>
      <w:pPr>
        <w:pStyle w:val="Heading1"/>
      </w:pPr>
      <w:r>
        <w:rPr>
          <w:rFonts w:ascii="Times New Roman" w:hAnsi="Times New Roman"/>
          <w:b/>
          <w:color w:val="000000"/>
          <w:sz w:val="32"/>
        </w:rPr>
        <w:t>CHƯƠNG 5: KẾT QUẢ VÀ GIAO DIỆN HỆ THỐNG</w:t>
      </w:r>
    </w:p>
    <w:p>
      <w:pPr>
        <w:pStyle w:val="Heading2"/>
      </w:pPr>
      <w:r>
        <w:rPr>
          <w:rFonts w:ascii="Times New Roman" w:hAnsi="Times New Roman"/>
          <w:b/>
          <w:color w:val="000000"/>
          <w:sz w:val="28"/>
        </w:rPr>
        <w:t>5.1. Kết quả đạt được</w:t>
      </w:r>
    </w:p>
    <w:p>
      <w:pPr>
        <w:spacing w:after="200"/>
        <w:jc w:val="both"/>
      </w:pPr>
      <w:r>
        <w:rPr>
          <w:rFonts w:ascii="Times New Roman" w:hAnsi="Times New Roman"/>
          <w:b w:val="0"/>
          <w:i w:val="0"/>
          <w:sz w:val="26"/>
        </w:rPr>
        <w:t>Sau quá trình cật lực nghiên cứu code, nhóm đã cho ra thành quả là Platform EventPro chạy mượt với độ trễ mỗi trang chưa tới 300ms. Quá trình chia nhiệm vụ Kanban, Book phòng Venue và tạo mã điểm danh Check-in hoạt động hoàn hảo tích hợp trên cả màn Mobile.</w:t>
      </w:r>
    </w:p>
    <w:p>
      <w:pPr>
        <w:pStyle w:val="Heading2"/>
      </w:pPr>
      <w:r>
        <w:rPr>
          <w:rFonts w:ascii="Times New Roman" w:hAnsi="Times New Roman"/>
          <w:b/>
          <w:color w:val="000000"/>
          <w:sz w:val="28"/>
        </w:rPr>
        <w:t>5.2. Chụp màn hình Hệ thống (Giao diện)</w:t>
      </w:r>
    </w:p>
    <w:p>
      <w:pPr>
        <w:spacing w:after="200"/>
        <w:jc w:val="both"/>
      </w:pPr>
      <w:r>
        <w:rPr>
          <w:rFonts w:ascii="Times New Roman" w:hAnsi="Times New Roman"/>
          <w:b w:val="0"/>
          <w:i w:val="0"/>
          <w:sz w:val="26"/>
        </w:rPr>
        <w:t>Màn hình 1: Giao diện Trang chủ Dashboard - Hiện Biểu đồ thống kê</w:t>
      </w:r>
    </w:p>
    <w:p>
      <w:pPr>
        <w:jc w:val="center"/>
      </w:pPr>
      <w:r>
        <w:rPr>
          <w:rFonts w:ascii="Times New Roman" w:hAnsi="Times New Roman"/>
          <w:b/>
          <w:color w:val="FF0000"/>
          <w:sz w:val="24"/>
        </w:rPr>
        <w:br/>
        <w:t>[---------- CHÈN ẢNH VÀO KHUNG NÀY ----------]</w:t>
      </w:r>
    </w:p>
    <w:p>
      <w:pPr>
        <w:jc w:val="center"/>
      </w:pPr>
      <w:r>
        <w:rPr>
          <w:rFonts w:ascii="Times New Roman" w:hAnsi="Times New Roman"/>
          <w:i/>
          <w:sz w:val="22"/>
        </w:rPr>
        <w:t>Hình: Màn hình Dashboard Overview</w:t>
      </w:r>
    </w:p>
    <w:p>
      <w:pPr>
        <w:spacing w:after="200"/>
        <w:jc w:val="both"/>
      </w:pPr>
      <w:r>
        <w:rPr>
          <w:rFonts w:ascii="Times New Roman" w:hAnsi="Times New Roman"/>
          <w:b w:val="0"/>
          <w:i w:val="0"/>
          <w:sz w:val="26"/>
        </w:rPr>
        <w:t>Màn hình 2: Giao diện Lịch sự kiện trực quan - Calendar View</w:t>
      </w:r>
    </w:p>
    <w:p>
      <w:pPr>
        <w:jc w:val="center"/>
      </w:pPr>
      <w:r>
        <w:rPr>
          <w:rFonts w:ascii="Times New Roman" w:hAnsi="Times New Roman"/>
          <w:b/>
          <w:color w:val="FF0000"/>
          <w:sz w:val="24"/>
        </w:rPr>
        <w:br/>
        <w:t>[---------- CHÈN ẢNH VÀO KHUNG NÀY ----------]</w:t>
      </w:r>
    </w:p>
    <w:p>
      <w:pPr>
        <w:jc w:val="center"/>
      </w:pPr>
      <w:r>
        <w:rPr>
          <w:rFonts w:ascii="Times New Roman" w:hAnsi="Times New Roman"/>
          <w:i/>
          <w:sz w:val="22"/>
        </w:rPr>
        <w:t>Hình: Màn hình CalendarView Event List</w:t>
      </w:r>
    </w:p>
    <w:p>
      <w:pPr>
        <w:spacing w:after="200"/>
        <w:jc w:val="both"/>
      </w:pPr>
      <w:r>
        <w:rPr>
          <w:rFonts w:ascii="Times New Roman" w:hAnsi="Times New Roman"/>
          <w:b w:val="0"/>
          <w:i w:val="0"/>
          <w:sz w:val="26"/>
        </w:rPr>
        <w:t>Màn hình 3: Giao diện Quản lý Phân công - Tasks / Workflow</w:t>
      </w:r>
    </w:p>
    <w:p>
      <w:pPr>
        <w:jc w:val="center"/>
      </w:pPr>
      <w:r>
        <w:rPr>
          <w:rFonts w:ascii="Times New Roman" w:hAnsi="Times New Roman"/>
          <w:b/>
          <w:color w:val="FF0000"/>
          <w:sz w:val="24"/>
        </w:rPr>
        <w:br/>
        <w:t>[---------- CHÈN ẢNH VÀO KHUNG NÀY ----------]</w:t>
      </w:r>
    </w:p>
    <w:p>
      <w:pPr>
        <w:jc w:val="center"/>
      </w:pPr>
      <w:r>
        <w:rPr>
          <w:rFonts w:ascii="Times New Roman" w:hAnsi="Times New Roman"/>
          <w:i/>
          <w:sz w:val="22"/>
        </w:rPr>
        <w:t>Hình: Màn hình Danh sách công việc phân cho Staff (Kanban)</w:t>
      </w:r>
    </w:p>
    <w:p>
      <w:pPr>
        <w:spacing w:after="200"/>
        <w:jc w:val="both"/>
      </w:pPr>
      <w:r>
        <w:rPr>
          <w:rFonts w:ascii="Times New Roman" w:hAnsi="Times New Roman"/>
          <w:b w:val="0"/>
          <w:i w:val="0"/>
          <w:sz w:val="26"/>
        </w:rPr>
        <w:t>Màn hình 4: Quản lý hạ tầng - Thư viện Địa điểm &amp; Nhân sự</w:t>
      </w:r>
    </w:p>
    <w:p>
      <w:pPr>
        <w:jc w:val="center"/>
      </w:pPr>
      <w:r>
        <w:rPr>
          <w:rFonts w:ascii="Times New Roman" w:hAnsi="Times New Roman"/>
          <w:b/>
          <w:color w:val="FF0000"/>
          <w:sz w:val="24"/>
        </w:rPr>
        <w:br/>
        <w:t>[---------- CHÈN ẢNH VÀO KHUNG NÀY ----------]</w:t>
      </w:r>
    </w:p>
    <w:p>
      <w:pPr>
        <w:jc w:val="center"/>
      </w:pPr>
      <w:r>
        <w:rPr>
          <w:rFonts w:ascii="Times New Roman" w:hAnsi="Times New Roman"/>
          <w:i/>
          <w:sz w:val="22"/>
        </w:rPr>
        <w:t>Hình: Màn hình Venues List, Staff List</w:t>
      </w:r>
    </w:p>
    <w:p>
      <w:pPr>
        <w:pStyle w:val="Heading2"/>
      </w:pPr>
      <w:r>
        <w:rPr>
          <w:rFonts w:ascii="Times New Roman" w:hAnsi="Times New Roman"/>
          <w:b/>
          <w:color w:val="000000"/>
          <w:sz w:val="28"/>
        </w:rPr>
        <w:t>5.3. Link mã nguồn &amp; Video Demo</w:t>
      </w:r>
    </w:p>
    <w:p>
      <w:pPr>
        <w:spacing w:after="200"/>
        <w:jc w:val="both"/>
      </w:pPr>
      <w:r>
        <w:rPr>
          <w:rFonts w:ascii="Times New Roman" w:hAnsi="Times New Roman"/>
          <w:b w:val="0"/>
          <w:i w:val="0"/>
          <w:sz w:val="26"/>
        </w:rPr>
        <w:t>- Github Frontend: [Gắn link repo của bạn tại đây]</w:t>
      </w:r>
    </w:p>
    <w:p>
      <w:pPr>
        <w:spacing w:after="200"/>
        <w:jc w:val="both"/>
      </w:pPr>
      <w:r>
        <w:rPr>
          <w:rFonts w:ascii="Times New Roman" w:hAnsi="Times New Roman"/>
          <w:b w:val="0"/>
          <w:i w:val="0"/>
          <w:sz w:val="26"/>
        </w:rPr>
        <w:t>- Github Backend: [Gắn link repo của bạn tại đây]</w:t>
      </w:r>
    </w:p>
    <w:p>
      <w:pPr>
        <w:spacing w:after="200"/>
        <w:jc w:val="both"/>
      </w:pPr>
      <w:r>
        <w:rPr>
          <w:rFonts w:ascii="Times New Roman" w:hAnsi="Times New Roman"/>
          <w:b w:val="0"/>
          <w:i w:val="0"/>
          <w:sz w:val="26"/>
        </w:rPr>
        <w:t>- Youtube Phân tích báo cáo: [Gắn link Demo tại đây]</w:t>
      </w:r>
    </w:p>
    <w:p>
      <w:r>
        <w:br w:type="page"/>
      </w:r>
    </w:p>
    <w:p>
      <w:pPr>
        <w:pStyle w:val="Heading1"/>
      </w:pPr>
      <w:r>
        <w:rPr>
          <w:rFonts w:ascii="Times New Roman" w:hAnsi="Times New Roman"/>
          <w:b/>
          <w:color w:val="000000"/>
          <w:sz w:val="32"/>
        </w:rPr>
        <w:t>CHƯƠNG 6: KẾT LUẬN VÀ BÀI HỌC KINH NGHIỆM</w:t>
      </w:r>
    </w:p>
    <w:p>
      <w:pPr>
        <w:pStyle w:val="Heading2"/>
      </w:pPr>
      <w:r>
        <w:rPr>
          <w:rFonts w:ascii="Times New Roman" w:hAnsi="Times New Roman"/>
          <w:b/>
          <w:color w:val="000000"/>
          <w:sz w:val="28"/>
        </w:rPr>
        <w:t>6.1. Kết luận chung</w:t>
      </w:r>
    </w:p>
    <w:p>
      <w:pPr>
        <w:spacing w:after="200"/>
        <w:jc w:val="both"/>
      </w:pPr>
      <w:r>
        <w:rPr>
          <w:rFonts w:ascii="Times New Roman" w:hAnsi="Times New Roman"/>
          <w:b w:val="0"/>
          <w:i w:val="0"/>
          <w:sz w:val="26"/>
        </w:rPr>
        <w:t>Sản phẩm phần mềm quản trị tập trung EventPro đã đạt được tiêu chí của một ứng dụng chuyên nghiệp, áp dụng các best practices để cấu trúc dự án MERN, giải quyết rất triệt để nguyên lý chuẩn hóa chuỗi sự kiện. Sinh viên nắm vững khái niệm về luồng HTTP Request, Middleware, State hook.</w:t>
      </w:r>
    </w:p>
    <w:p>
      <w:pPr>
        <w:pStyle w:val="Heading2"/>
      </w:pPr>
      <w:r>
        <w:rPr>
          <w:rFonts w:ascii="Times New Roman" w:hAnsi="Times New Roman"/>
          <w:b/>
          <w:color w:val="000000"/>
          <w:sz w:val="28"/>
        </w:rPr>
        <w:t>6.2. Các hạn chế tồn đọng</w:t>
      </w:r>
    </w:p>
    <w:p>
      <w:pPr>
        <w:spacing w:after="200"/>
        <w:jc w:val="both"/>
      </w:pPr>
      <w:r>
        <w:rPr>
          <w:rFonts w:ascii="Times New Roman" w:hAnsi="Times New Roman"/>
          <w:b w:val="0"/>
          <w:i w:val="0"/>
          <w:sz w:val="26"/>
        </w:rPr>
        <w:t>- Hệ thống Database phục vụ tốt cho quy mô dưới 10,000 sự kiện, khi scale lên hàng triệu record chưa áp dụng Redis cache.</w:t>
      </w:r>
    </w:p>
    <w:p>
      <w:pPr>
        <w:spacing w:after="200"/>
        <w:jc w:val="both"/>
      </w:pPr>
      <w:r>
        <w:rPr>
          <w:rFonts w:ascii="Times New Roman" w:hAnsi="Times New Roman"/>
          <w:b w:val="0"/>
          <w:i w:val="0"/>
          <w:sz w:val="26"/>
        </w:rPr>
        <w:t>- Gửi Mail khách mời thủ công, chưa ứng dụng Async Queue Job như BullMQ gây ra thời gian nghẽn mạng nhỏ nếu gửi 500 khách cùng lúc.</w:t>
      </w:r>
    </w:p>
    <w:p>
      <w:pPr>
        <w:pStyle w:val="Heading2"/>
      </w:pPr>
      <w:r>
        <w:rPr>
          <w:rFonts w:ascii="Times New Roman" w:hAnsi="Times New Roman"/>
          <w:b/>
          <w:color w:val="000000"/>
          <w:sz w:val="28"/>
        </w:rPr>
        <w:t>6.3. Hướng phát triển phần mềm tương lai</w:t>
      </w:r>
    </w:p>
    <w:p>
      <w:pPr>
        <w:pStyle w:val="ListBullet"/>
        <w:ind w:left="360"/>
      </w:pPr>
      <w:r>
        <w:rPr>
          <w:rFonts w:ascii="Times New Roman" w:hAnsi="Times New Roman"/>
          <w:sz w:val="26"/>
        </w:rPr>
        <w:t>Tích hợp Trí tuệ AI phân tích dữ liệu Feedback khách mời để cải thiện dịch vụ.</w:t>
      </w:r>
    </w:p>
    <w:p>
      <w:pPr>
        <w:pStyle w:val="ListBullet"/>
        <w:ind w:left="360"/>
      </w:pPr>
      <w:r>
        <w:rPr>
          <w:rFonts w:ascii="Times New Roman" w:hAnsi="Times New Roman"/>
          <w:sz w:val="26"/>
        </w:rPr>
        <w:t>Mở cổng thanh toán VNPay phục vụ kinh doanh bán Ticket/Vé Event thương mại.</w:t>
      </w:r>
    </w:p>
    <w:p>
      <w:pPr>
        <w:pStyle w:val="ListBullet"/>
        <w:ind w:left="360"/>
      </w:pPr>
      <w:r>
        <w:rPr>
          <w:rFonts w:ascii="Times New Roman" w:hAnsi="Times New Roman"/>
          <w:sz w:val="26"/>
        </w:rPr>
        <w:t>Dockerize (đóng gói Docker) hệ thống tự động để dễ triểu khai trên AWS/VPS.</w:t>
      </w:r>
    </w:p>
    <w:p>
      <w:pPr>
        <w:pStyle w:val="Heading1"/>
      </w:pPr>
      <w:r>
        <w:rPr>
          <w:rFonts w:ascii="Times New Roman" w:hAnsi="Times New Roman"/>
          <w:b/>
          <w:color w:val="000000"/>
          <w:sz w:val="32"/>
        </w:rPr>
        <w:t>TÀI LIỆU THAM KHẢO</w:t>
      </w:r>
    </w:p>
    <w:p>
      <w:pPr>
        <w:spacing w:after="200"/>
        <w:jc w:val="both"/>
      </w:pPr>
      <w:r>
        <w:rPr>
          <w:rFonts w:ascii="Times New Roman" w:hAnsi="Times New Roman"/>
          <w:b w:val="0"/>
          <w:i w:val="0"/>
          <w:sz w:val="26"/>
        </w:rPr>
        <w:t>[1] React.js Official Documentation. https://react.dev/ (Sử dụng cho Hooks API, Component lifecycle).</w:t>
      </w:r>
    </w:p>
    <w:p>
      <w:pPr>
        <w:spacing w:after="200"/>
        <w:jc w:val="both"/>
      </w:pPr>
      <w:r>
        <w:rPr>
          <w:rFonts w:ascii="Times New Roman" w:hAnsi="Times New Roman"/>
          <w:b w:val="0"/>
          <w:i w:val="0"/>
          <w:sz w:val="26"/>
        </w:rPr>
        <w:t>[2] Express.js Routing &amp; Middleware Guides. https://expressjs.com/ .</w:t>
      </w:r>
    </w:p>
    <w:p>
      <w:pPr>
        <w:spacing w:after="200"/>
        <w:jc w:val="both"/>
      </w:pPr>
      <w:r>
        <w:rPr>
          <w:rFonts w:ascii="Times New Roman" w:hAnsi="Times New Roman"/>
          <w:b w:val="0"/>
          <w:i w:val="0"/>
          <w:sz w:val="26"/>
        </w:rPr>
        <w:t>[3] MySQL 8 Reference Manual. Bảng ràng buộc Foreign Key và Tối ưu Indexes.</w:t>
      </w:r>
    </w:p>
    <w:p>
      <w:pPr>
        <w:spacing w:after="200"/>
        <w:jc w:val="both"/>
      </w:pPr>
      <w:r>
        <w:rPr>
          <w:rFonts w:ascii="Times New Roman" w:hAnsi="Times New Roman"/>
          <w:b w:val="0"/>
          <w:i w:val="0"/>
          <w:sz w:val="26"/>
        </w:rPr>
        <w:t>[4] Giáo trình Phân tích thiết kế hệ thống theo hướng đối tượng UML (Cho Use Case &amp; ERD).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